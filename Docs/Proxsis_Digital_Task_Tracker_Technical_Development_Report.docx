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0AF6" w14:textId="77777777" w:rsidR="00903D97" w:rsidRDefault="00000000">
      <w:pPr>
        <w:jc w:val="center"/>
      </w:pPr>
      <w:r>
        <w:rPr>
          <w:b/>
          <w:sz w:val="40"/>
        </w:rPr>
        <w:t>DOKUMEN TEKNIS DEVELOPMENT</w:t>
      </w:r>
    </w:p>
    <w:p w14:paraId="5FD25130" w14:textId="77777777" w:rsidR="00903D97" w:rsidRDefault="00000000">
      <w:pPr>
        <w:jc w:val="center"/>
      </w:pPr>
      <w:r>
        <w:rPr>
          <w:b/>
          <w:sz w:val="28"/>
        </w:rPr>
        <w:t>Proxsis Digital Task Tracker ? Comprehensive Development Report</w:t>
      </w:r>
    </w:p>
    <w:p w14:paraId="228185C4" w14:textId="77777777" w:rsidR="00903D97" w:rsidRDefault="00000000">
      <w:pPr>
        <w:jc w:val="center"/>
      </w:pPr>
      <w:r>
        <w:t>Technical Deep-Dive: Architecture, Code Patterns &amp; Development Process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03D97" w14:paraId="70D9717B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DF5762F" w14:textId="77777777" w:rsidR="00903D97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  <w:shd w:val="clear" w:color="auto" w:fill="D9EAF7"/>
          </w:tcPr>
          <w:p w14:paraId="2CC3DBF1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57AE72DA" w14:textId="77777777">
        <w:trPr>
          <w:jc w:val="center"/>
        </w:trPr>
        <w:tc>
          <w:tcPr>
            <w:tcW w:w="4968" w:type="dxa"/>
          </w:tcPr>
          <w:p w14:paraId="60E38015" w14:textId="77777777" w:rsidR="00903D97" w:rsidRDefault="00000000">
            <w:r>
              <w:t>Proyek</w:t>
            </w:r>
          </w:p>
        </w:tc>
        <w:tc>
          <w:tcPr>
            <w:tcW w:w="4968" w:type="dxa"/>
          </w:tcPr>
          <w:p w14:paraId="12B57DF9" w14:textId="77777777" w:rsidR="00903D97" w:rsidRDefault="00000000">
            <w:r>
              <w:t>Proxsis Digital Task Tracker</w:t>
            </w:r>
          </w:p>
        </w:tc>
      </w:tr>
      <w:tr w:rsidR="00903D97" w14:paraId="5339D449" w14:textId="77777777">
        <w:trPr>
          <w:jc w:val="center"/>
        </w:trPr>
        <w:tc>
          <w:tcPr>
            <w:tcW w:w="4968" w:type="dxa"/>
          </w:tcPr>
          <w:p w14:paraId="5A78F447" w14:textId="77777777" w:rsidR="00903D97" w:rsidRDefault="00000000">
            <w:r>
              <w:t>Klasifikasi</w:t>
            </w:r>
          </w:p>
        </w:tc>
        <w:tc>
          <w:tcPr>
            <w:tcW w:w="4968" w:type="dxa"/>
          </w:tcPr>
          <w:p w14:paraId="6D4034E3" w14:textId="77777777" w:rsidR="00903D97" w:rsidRDefault="00000000">
            <w:r>
              <w:t>Technical Development Report</w:t>
            </w:r>
          </w:p>
        </w:tc>
      </w:tr>
      <w:tr w:rsidR="00903D97" w14:paraId="6A3691D3" w14:textId="77777777">
        <w:trPr>
          <w:jc w:val="center"/>
        </w:trPr>
        <w:tc>
          <w:tcPr>
            <w:tcW w:w="4968" w:type="dxa"/>
          </w:tcPr>
          <w:p w14:paraId="6C91DD0B" w14:textId="77777777" w:rsidR="00903D97" w:rsidRDefault="00000000">
            <w:r>
              <w:t>Tanggal Rilis</w:t>
            </w:r>
          </w:p>
        </w:tc>
        <w:tc>
          <w:tcPr>
            <w:tcW w:w="4968" w:type="dxa"/>
          </w:tcPr>
          <w:p w14:paraId="32D9D7BF" w14:textId="77777777" w:rsidR="00903D97" w:rsidRDefault="00000000">
            <w:r>
              <w:t>02 Juli 2026</w:t>
            </w:r>
          </w:p>
        </w:tc>
      </w:tr>
      <w:tr w:rsidR="00903D97" w14:paraId="074F6A40" w14:textId="77777777">
        <w:trPr>
          <w:jc w:val="center"/>
        </w:trPr>
        <w:tc>
          <w:tcPr>
            <w:tcW w:w="4968" w:type="dxa"/>
          </w:tcPr>
          <w:p w14:paraId="4A854AE1" w14:textId="77777777" w:rsidR="00903D97" w:rsidRDefault="00000000">
            <w:r>
              <w:t>Versi Dokumen</w:t>
            </w:r>
          </w:p>
        </w:tc>
        <w:tc>
          <w:tcPr>
            <w:tcW w:w="4968" w:type="dxa"/>
          </w:tcPr>
          <w:p w14:paraId="769683E9" w14:textId="77777777" w:rsidR="00903D97" w:rsidRDefault="00000000">
            <w:r>
              <w:t>v2.0 ? Technical Deep-Dive</w:t>
            </w:r>
          </w:p>
        </w:tc>
      </w:tr>
      <w:tr w:rsidR="00903D97" w14:paraId="3B209CF8" w14:textId="77777777">
        <w:trPr>
          <w:jc w:val="center"/>
        </w:trPr>
        <w:tc>
          <w:tcPr>
            <w:tcW w:w="4968" w:type="dxa"/>
          </w:tcPr>
          <w:p w14:paraId="0CABBC3F" w14:textId="77777777" w:rsidR="00903D97" w:rsidRDefault="00000000">
            <w:r>
              <w:t>Target Pembaca</w:t>
            </w:r>
          </w:p>
        </w:tc>
        <w:tc>
          <w:tcPr>
            <w:tcW w:w="4968" w:type="dxa"/>
          </w:tcPr>
          <w:p w14:paraId="336169B2" w14:textId="77777777" w:rsidR="00903D97" w:rsidRDefault="00000000">
            <w:r>
              <w:t>Tech Lead, Developers, CTO</w:t>
            </w:r>
          </w:p>
        </w:tc>
      </w:tr>
    </w:tbl>
    <w:p w14:paraId="6D329E9F" w14:textId="77777777" w:rsidR="00903D97" w:rsidRDefault="00903D97"/>
    <w:p w14:paraId="49FC335F" w14:textId="77777777" w:rsidR="00903D97" w:rsidRDefault="00000000">
      <w:pPr>
        <w:pStyle w:val="Heading1"/>
      </w:pPr>
      <w:r>
        <w:t>Daftar Isi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7"/>
        <w:gridCol w:w="4968"/>
      </w:tblGrid>
      <w:tr w:rsidR="00903D97" w14:paraId="7C032D9E" w14:textId="77777777" w:rsidTr="001E3451">
        <w:trPr>
          <w:jc w:val="center"/>
        </w:trPr>
        <w:tc>
          <w:tcPr>
            <w:tcW w:w="877" w:type="dxa"/>
            <w:shd w:val="clear" w:color="auto" w:fill="D9EAF7"/>
          </w:tcPr>
          <w:p w14:paraId="6B4B95DB" w14:textId="77777777" w:rsidR="00903D97" w:rsidRDefault="00000000">
            <w:r>
              <w:rPr>
                <w:b/>
              </w:rPr>
              <w:t>Bagian</w:t>
            </w:r>
          </w:p>
        </w:tc>
        <w:tc>
          <w:tcPr>
            <w:tcW w:w="4968" w:type="dxa"/>
            <w:shd w:val="clear" w:color="auto" w:fill="D9EAF7"/>
          </w:tcPr>
          <w:p w14:paraId="4DC0E44D" w14:textId="77777777" w:rsidR="00903D97" w:rsidRDefault="00000000">
            <w:r>
              <w:rPr>
                <w:b/>
              </w:rPr>
              <w:t>Judul</w:t>
            </w:r>
          </w:p>
        </w:tc>
      </w:tr>
      <w:tr w:rsidR="00903D97" w14:paraId="45C2F6D4" w14:textId="77777777" w:rsidTr="001E3451">
        <w:trPr>
          <w:jc w:val="center"/>
        </w:trPr>
        <w:tc>
          <w:tcPr>
            <w:tcW w:w="877" w:type="dxa"/>
          </w:tcPr>
          <w:p w14:paraId="20FA09D3" w14:textId="77777777" w:rsidR="00903D97" w:rsidRDefault="00000000">
            <w:r>
              <w:t>1</w:t>
            </w:r>
          </w:p>
        </w:tc>
        <w:tc>
          <w:tcPr>
            <w:tcW w:w="4968" w:type="dxa"/>
          </w:tcPr>
          <w:p w14:paraId="3357AE35" w14:textId="77777777" w:rsidR="00903D97" w:rsidRDefault="00000000">
            <w:r>
              <w:t>Lingkungan Pengembangan</w:t>
            </w:r>
          </w:p>
        </w:tc>
      </w:tr>
      <w:tr w:rsidR="00903D97" w14:paraId="4EC8154A" w14:textId="77777777" w:rsidTr="001E3451">
        <w:trPr>
          <w:jc w:val="center"/>
        </w:trPr>
        <w:tc>
          <w:tcPr>
            <w:tcW w:w="877" w:type="dxa"/>
          </w:tcPr>
          <w:p w14:paraId="6383F91B" w14:textId="77777777" w:rsidR="00903D97" w:rsidRDefault="00000000">
            <w:r>
              <w:t>2</w:t>
            </w:r>
          </w:p>
        </w:tc>
        <w:tc>
          <w:tcPr>
            <w:tcW w:w="4968" w:type="dxa"/>
          </w:tcPr>
          <w:p w14:paraId="58F875B2" w14:textId="77777777" w:rsidR="00903D97" w:rsidRDefault="00000000">
            <w:r>
              <w:t>Arsitektur Solusi ? Decision &amp; Rationale</w:t>
            </w:r>
          </w:p>
        </w:tc>
      </w:tr>
      <w:tr w:rsidR="00903D97" w14:paraId="401ECE81" w14:textId="77777777" w:rsidTr="001E3451">
        <w:trPr>
          <w:jc w:val="center"/>
        </w:trPr>
        <w:tc>
          <w:tcPr>
            <w:tcW w:w="877" w:type="dxa"/>
          </w:tcPr>
          <w:p w14:paraId="6CE599BD" w14:textId="77777777" w:rsidR="00903D97" w:rsidRDefault="00000000">
            <w:r>
              <w:t>3</w:t>
            </w:r>
          </w:p>
        </w:tc>
        <w:tc>
          <w:tcPr>
            <w:tcW w:w="4968" w:type="dxa"/>
          </w:tcPr>
          <w:p w14:paraId="3F47CA0B" w14:textId="77777777" w:rsidR="00903D97" w:rsidRDefault="00000000">
            <w:r>
              <w:t>Tech Stack per Layer ? Analisis &amp; Justifikasi</w:t>
            </w:r>
          </w:p>
        </w:tc>
      </w:tr>
      <w:tr w:rsidR="00903D97" w14:paraId="0FB0008B" w14:textId="77777777" w:rsidTr="001E3451">
        <w:trPr>
          <w:jc w:val="center"/>
        </w:trPr>
        <w:tc>
          <w:tcPr>
            <w:tcW w:w="877" w:type="dxa"/>
          </w:tcPr>
          <w:p w14:paraId="78E501C7" w14:textId="77777777" w:rsidR="00903D97" w:rsidRDefault="00000000">
            <w:r>
              <w:t>4</w:t>
            </w:r>
          </w:p>
        </w:tc>
        <w:tc>
          <w:tcPr>
            <w:tcW w:w="4968" w:type="dxa"/>
          </w:tcPr>
          <w:p w14:paraId="0482241C" w14:textId="77777777" w:rsidR="00903D97" w:rsidRDefault="00000000">
            <w:r>
              <w:t>Struktur Proyek (File/Folder Architecture)</w:t>
            </w:r>
          </w:p>
        </w:tc>
      </w:tr>
      <w:tr w:rsidR="00903D97" w14:paraId="5AE59E92" w14:textId="77777777" w:rsidTr="001E3451">
        <w:trPr>
          <w:jc w:val="center"/>
        </w:trPr>
        <w:tc>
          <w:tcPr>
            <w:tcW w:w="877" w:type="dxa"/>
          </w:tcPr>
          <w:p w14:paraId="6E119B13" w14:textId="77777777" w:rsidR="00903D97" w:rsidRDefault="00000000">
            <w:r>
              <w:t>5</w:t>
            </w:r>
          </w:p>
        </w:tc>
        <w:tc>
          <w:tcPr>
            <w:tcW w:w="4968" w:type="dxa"/>
          </w:tcPr>
          <w:p w14:paraId="34772C27" w14:textId="77777777" w:rsidR="00903D97" w:rsidRDefault="00000000">
            <w:r>
              <w:t>Database Schema Design (Firestore)</w:t>
            </w:r>
          </w:p>
        </w:tc>
      </w:tr>
      <w:tr w:rsidR="00903D97" w14:paraId="68D8A7DE" w14:textId="77777777" w:rsidTr="001E3451">
        <w:trPr>
          <w:jc w:val="center"/>
        </w:trPr>
        <w:tc>
          <w:tcPr>
            <w:tcW w:w="877" w:type="dxa"/>
          </w:tcPr>
          <w:p w14:paraId="36012F0A" w14:textId="77777777" w:rsidR="00903D97" w:rsidRDefault="00000000">
            <w:r>
              <w:t>6</w:t>
            </w:r>
          </w:p>
        </w:tc>
        <w:tc>
          <w:tcPr>
            <w:tcW w:w="4968" w:type="dxa"/>
          </w:tcPr>
          <w:p w14:paraId="667670F7" w14:textId="77777777" w:rsidR="00903D97" w:rsidRDefault="00000000">
            <w:r>
              <w:t>Component Architecture &amp; Hierarchy</w:t>
            </w:r>
          </w:p>
        </w:tc>
      </w:tr>
      <w:tr w:rsidR="00903D97" w14:paraId="1DFA06A0" w14:textId="77777777" w:rsidTr="001E3451">
        <w:trPr>
          <w:jc w:val="center"/>
        </w:trPr>
        <w:tc>
          <w:tcPr>
            <w:tcW w:w="877" w:type="dxa"/>
          </w:tcPr>
          <w:p w14:paraId="5AACDE51" w14:textId="77777777" w:rsidR="00903D97" w:rsidRDefault="00000000">
            <w:r>
              <w:t>7</w:t>
            </w:r>
          </w:p>
        </w:tc>
        <w:tc>
          <w:tcPr>
            <w:tcW w:w="4968" w:type="dxa"/>
          </w:tcPr>
          <w:p w14:paraId="34D9AE21" w14:textId="77777777" w:rsidR="00903D97" w:rsidRDefault="00000000">
            <w:r>
              <w:t>State Management ? Zustand Pattern</w:t>
            </w:r>
          </w:p>
        </w:tc>
      </w:tr>
      <w:tr w:rsidR="00903D97" w14:paraId="024CF1B9" w14:textId="77777777" w:rsidTr="001E3451">
        <w:trPr>
          <w:jc w:val="center"/>
        </w:trPr>
        <w:tc>
          <w:tcPr>
            <w:tcW w:w="877" w:type="dxa"/>
          </w:tcPr>
          <w:p w14:paraId="1BDCEB6A" w14:textId="77777777" w:rsidR="00903D97" w:rsidRDefault="00000000">
            <w:r>
              <w:t>8</w:t>
            </w:r>
          </w:p>
        </w:tc>
        <w:tc>
          <w:tcPr>
            <w:tcW w:w="4968" w:type="dxa"/>
          </w:tcPr>
          <w:p w14:paraId="053FF955" w14:textId="77777777" w:rsidR="00903D97" w:rsidRDefault="00000000">
            <w:r>
              <w:t>Data Flow &amp; API Patterns</w:t>
            </w:r>
          </w:p>
        </w:tc>
      </w:tr>
      <w:tr w:rsidR="00903D97" w14:paraId="630D96D6" w14:textId="77777777" w:rsidTr="001E3451">
        <w:trPr>
          <w:jc w:val="center"/>
        </w:trPr>
        <w:tc>
          <w:tcPr>
            <w:tcW w:w="877" w:type="dxa"/>
          </w:tcPr>
          <w:p w14:paraId="5CE1F064" w14:textId="77777777" w:rsidR="00903D97" w:rsidRDefault="00000000">
            <w:r>
              <w:t>9</w:t>
            </w:r>
          </w:p>
        </w:tc>
        <w:tc>
          <w:tcPr>
            <w:tcW w:w="4968" w:type="dxa"/>
          </w:tcPr>
          <w:p w14:paraId="62D01048" w14:textId="77777777" w:rsidR="00903D97" w:rsidRDefault="00000000">
            <w:r>
              <w:t>Fase 1 ? Fondasi</w:t>
            </w:r>
          </w:p>
        </w:tc>
      </w:tr>
      <w:tr w:rsidR="00903D97" w14:paraId="54DA65DE" w14:textId="77777777" w:rsidTr="001E3451">
        <w:trPr>
          <w:jc w:val="center"/>
        </w:trPr>
        <w:tc>
          <w:tcPr>
            <w:tcW w:w="877" w:type="dxa"/>
          </w:tcPr>
          <w:p w14:paraId="1B60732D" w14:textId="77777777" w:rsidR="00903D97" w:rsidRDefault="00000000">
            <w:r>
              <w:t>10</w:t>
            </w:r>
          </w:p>
        </w:tc>
        <w:tc>
          <w:tcPr>
            <w:tcW w:w="4968" w:type="dxa"/>
          </w:tcPr>
          <w:p w14:paraId="5E2F3A3F" w14:textId="77777777" w:rsidR="00903D97" w:rsidRDefault="00000000">
            <w:r>
              <w:t>Fase 2 ? Kanban Board</w:t>
            </w:r>
          </w:p>
        </w:tc>
      </w:tr>
      <w:tr w:rsidR="00903D97" w14:paraId="4E8E93F8" w14:textId="77777777" w:rsidTr="001E3451">
        <w:trPr>
          <w:jc w:val="center"/>
        </w:trPr>
        <w:tc>
          <w:tcPr>
            <w:tcW w:w="877" w:type="dxa"/>
          </w:tcPr>
          <w:p w14:paraId="5982CD77" w14:textId="77777777" w:rsidR="00903D97" w:rsidRDefault="00000000">
            <w:r>
              <w:t>11</w:t>
            </w:r>
          </w:p>
        </w:tc>
        <w:tc>
          <w:tcPr>
            <w:tcW w:w="4968" w:type="dxa"/>
          </w:tcPr>
          <w:p w14:paraId="0A112394" w14:textId="77777777" w:rsidR="00903D97" w:rsidRDefault="00000000">
            <w:r>
              <w:t>Fase 3 ? Arsitektur Data</w:t>
            </w:r>
          </w:p>
        </w:tc>
      </w:tr>
      <w:tr w:rsidR="00903D97" w14:paraId="6D02C940" w14:textId="77777777" w:rsidTr="001E3451">
        <w:trPr>
          <w:jc w:val="center"/>
        </w:trPr>
        <w:tc>
          <w:tcPr>
            <w:tcW w:w="877" w:type="dxa"/>
          </w:tcPr>
          <w:p w14:paraId="4ECF7B91" w14:textId="77777777" w:rsidR="00903D97" w:rsidRDefault="00000000">
            <w:r>
              <w:t>12</w:t>
            </w:r>
          </w:p>
        </w:tc>
        <w:tc>
          <w:tcPr>
            <w:tcW w:w="4968" w:type="dxa"/>
          </w:tcPr>
          <w:p w14:paraId="08C447CA" w14:textId="77777777" w:rsidR="00903D97" w:rsidRDefault="00000000">
            <w:r>
              <w:t>Fase 4 ? Pelaporan</w:t>
            </w:r>
          </w:p>
        </w:tc>
      </w:tr>
      <w:tr w:rsidR="00903D97" w14:paraId="4C0F3D3D" w14:textId="77777777" w:rsidTr="001E3451">
        <w:trPr>
          <w:jc w:val="center"/>
        </w:trPr>
        <w:tc>
          <w:tcPr>
            <w:tcW w:w="877" w:type="dxa"/>
          </w:tcPr>
          <w:p w14:paraId="1EEF9749" w14:textId="77777777" w:rsidR="00903D97" w:rsidRDefault="00000000">
            <w:r>
              <w:t>13</w:t>
            </w:r>
          </w:p>
        </w:tc>
        <w:tc>
          <w:tcPr>
            <w:tcW w:w="4968" w:type="dxa"/>
          </w:tcPr>
          <w:p w14:paraId="688B88E2" w14:textId="77777777" w:rsidR="00903D97" w:rsidRDefault="00000000">
            <w:r>
              <w:t>Build, Compilation &amp; Validation Report</w:t>
            </w:r>
          </w:p>
        </w:tc>
      </w:tr>
      <w:tr w:rsidR="00903D97" w14:paraId="4C9EA297" w14:textId="77777777" w:rsidTr="001E3451">
        <w:trPr>
          <w:jc w:val="center"/>
        </w:trPr>
        <w:tc>
          <w:tcPr>
            <w:tcW w:w="877" w:type="dxa"/>
          </w:tcPr>
          <w:p w14:paraId="7FAD1FA7" w14:textId="77777777" w:rsidR="00903D97" w:rsidRDefault="00000000">
            <w:r>
              <w:t>14</w:t>
            </w:r>
          </w:p>
        </w:tc>
        <w:tc>
          <w:tcPr>
            <w:tcW w:w="4968" w:type="dxa"/>
          </w:tcPr>
          <w:p w14:paraId="2FA44959" w14:textId="77777777" w:rsidR="00903D97" w:rsidRDefault="00000000">
            <w:r>
              <w:t>Code Patterns &amp; Conventions</w:t>
            </w:r>
          </w:p>
        </w:tc>
      </w:tr>
      <w:tr w:rsidR="00903D97" w14:paraId="04277341" w14:textId="77777777" w:rsidTr="001E3451">
        <w:trPr>
          <w:jc w:val="center"/>
        </w:trPr>
        <w:tc>
          <w:tcPr>
            <w:tcW w:w="877" w:type="dxa"/>
          </w:tcPr>
          <w:p w14:paraId="7CD04ABA" w14:textId="77777777" w:rsidR="00903D97" w:rsidRDefault="00000000">
            <w:r>
              <w:t>15</w:t>
            </w:r>
          </w:p>
        </w:tc>
        <w:tc>
          <w:tcPr>
            <w:tcW w:w="4968" w:type="dxa"/>
          </w:tcPr>
          <w:p w14:paraId="5DCFB389" w14:textId="77777777" w:rsidR="00903D97" w:rsidRDefault="00000000">
            <w:r>
              <w:t>Debugging Log &amp; Known Issues</w:t>
            </w:r>
          </w:p>
        </w:tc>
      </w:tr>
      <w:tr w:rsidR="00903D97" w14:paraId="1194A385" w14:textId="77777777" w:rsidTr="001E3451">
        <w:trPr>
          <w:jc w:val="center"/>
        </w:trPr>
        <w:tc>
          <w:tcPr>
            <w:tcW w:w="877" w:type="dxa"/>
          </w:tcPr>
          <w:p w14:paraId="787D27FA" w14:textId="77777777" w:rsidR="00903D97" w:rsidRDefault="00000000">
            <w:r>
              <w:t>16</w:t>
            </w:r>
          </w:p>
        </w:tc>
        <w:tc>
          <w:tcPr>
            <w:tcW w:w="4968" w:type="dxa"/>
          </w:tcPr>
          <w:p w14:paraId="747397D4" w14:textId="77777777" w:rsidR="00903D97" w:rsidRDefault="00000000">
            <w:r>
              <w:t>Performance &amp; Optimization Notes</w:t>
            </w:r>
          </w:p>
        </w:tc>
      </w:tr>
      <w:tr w:rsidR="00903D97" w14:paraId="78CC4F81" w14:textId="77777777" w:rsidTr="001E3451">
        <w:trPr>
          <w:jc w:val="center"/>
        </w:trPr>
        <w:tc>
          <w:tcPr>
            <w:tcW w:w="877" w:type="dxa"/>
          </w:tcPr>
          <w:p w14:paraId="0E51D067" w14:textId="77777777" w:rsidR="00903D97" w:rsidRDefault="00000000">
            <w:r>
              <w:t>17</w:t>
            </w:r>
          </w:p>
        </w:tc>
        <w:tc>
          <w:tcPr>
            <w:tcW w:w="4968" w:type="dxa"/>
          </w:tcPr>
          <w:p w14:paraId="73B4C3E6" w14:textId="77777777" w:rsidR="00903D97" w:rsidRDefault="00000000">
            <w:r>
              <w:t>Roadmap Tahap 5?8</w:t>
            </w:r>
          </w:p>
        </w:tc>
      </w:tr>
      <w:tr w:rsidR="00903D97" w14:paraId="60DCC12D" w14:textId="77777777" w:rsidTr="001E3451">
        <w:trPr>
          <w:jc w:val="center"/>
        </w:trPr>
        <w:tc>
          <w:tcPr>
            <w:tcW w:w="877" w:type="dxa"/>
          </w:tcPr>
          <w:p w14:paraId="5112F8EE" w14:textId="77777777" w:rsidR="00903D97" w:rsidRDefault="00000000">
            <w:r>
              <w:t>18</w:t>
            </w:r>
          </w:p>
        </w:tc>
        <w:tc>
          <w:tcPr>
            <w:tcW w:w="4968" w:type="dxa"/>
          </w:tcPr>
          <w:p w14:paraId="5FE4A00B" w14:textId="77777777" w:rsidR="00903D97" w:rsidRDefault="00000000">
            <w:r>
              <w:t>Checklist Penyelesaian &amp; Acceptance Criteria</w:t>
            </w:r>
          </w:p>
        </w:tc>
      </w:tr>
    </w:tbl>
    <w:p w14:paraId="0FEBCCDE" w14:textId="77777777" w:rsidR="00903D97" w:rsidRDefault="00903D97"/>
    <w:p w14:paraId="641F1B3E" w14:textId="77777777" w:rsidR="00903D97" w:rsidRDefault="00000000">
      <w:pPr>
        <w:pStyle w:val="Heading1"/>
      </w:pPr>
      <w:r>
        <w:t>1. Lingkungan Pengembangan</w:t>
      </w:r>
    </w:p>
    <w:p w14:paraId="1864F503" w14:textId="77777777" w:rsidR="00903D97" w:rsidRDefault="00000000">
      <w:pPr>
        <w:pStyle w:val="Heading2"/>
      </w:pPr>
      <w:r>
        <w:t>Development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03D97" w14:paraId="0C9ECA9E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7418459C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3312" w:type="dxa"/>
            <w:shd w:val="clear" w:color="auto" w:fill="D9EAF7"/>
          </w:tcPr>
          <w:p w14:paraId="6233637C" w14:textId="77777777" w:rsidR="00903D97" w:rsidRDefault="00000000">
            <w:r>
              <w:rPr>
                <w:b/>
              </w:rPr>
              <w:t>Spesifikasi</w:t>
            </w:r>
          </w:p>
        </w:tc>
        <w:tc>
          <w:tcPr>
            <w:tcW w:w="3312" w:type="dxa"/>
            <w:shd w:val="clear" w:color="auto" w:fill="D9EAF7"/>
          </w:tcPr>
          <w:p w14:paraId="687C88F3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31954C5F" w14:textId="77777777">
        <w:trPr>
          <w:jc w:val="center"/>
        </w:trPr>
        <w:tc>
          <w:tcPr>
            <w:tcW w:w="3312" w:type="dxa"/>
          </w:tcPr>
          <w:p w14:paraId="42CFB7EF" w14:textId="77777777" w:rsidR="00903D97" w:rsidRDefault="00000000">
            <w:r>
              <w:t>OS</w:t>
            </w:r>
          </w:p>
        </w:tc>
        <w:tc>
          <w:tcPr>
            <w:tcW w:w="3312" w:type="dxa"/>
          </w:tcPr>
          <w:p w14:paraId="35D02FEE" w14:textId="77777777" w:rsidR="00903D97" w:rsidRDefault="00000000">
            <w:r>
              <w:t>Windows 11</w:t>
            </w:r>
          </w:p>
        </w:tc>
        <w:tc>
          <w:tcPr>
            <w:tcW w:w="3312" w:type="dxa"/>
          </w:tcPr>
          <w:p w14:paraId="0ECB8AB7" w14:textId="77777777" w:rsidR="00903D97" w:rsidRDefault="00000000">
            <w:r>
              <w:t>Primary development machine</w:t>
            </w:r>
          </w:p>
        </w:tc>
      </w:tr>
      <w:tr w:rsidR="00903D97" w14:paraId="732DAB01" w14:textId="77777777">
        <w:trPr>
          <w:jc w:val="center"/>
        </w:trPr>
        <w:tc>
          <w:tcPr>
            <w:tcW w:w="3312" w:type="dxa"/>
          </w:tcPr>
          <w:p w14:paraId="479FB3B3" w14:textId="77777777" w:rsidR="00903D97" w:rsidRDefault="00000000">
            <w:r>
              <w:t>Runtime</w:t>
            </w:r>
          </w:p>
        </w:tc>
        <w:tc>
          <w:tcPr>
            <w:tcW w:w="3312" w:type="dxa"/>
          </w:tcPr>
          <w:p w14:paraId="54BDB60A" w14:textId="77777777" w:rsidR="00903D97" w:rsidRDefault="00000000">
            <w:r>
              <w:t>Node.js v20.x (via NVM)</w:t>
            </w:r>
          </w:p>
        </w:tc>
        <w:tc>
          <w:tcPr>
            <w:tcW w:w="3312" w:type="dxa"/>
          </w:tcPr>
          <w:p w14:paraId="0CFD7993" w14:textId="77777777" w:rsidR="00903D97" w:rsidRDefault="00000000">
            <w:r>
              <w:t>LTS version untuk stability</w:t>
            </w:r>
          </w:p>
        </w:tc>
      </w:tr>
      <w:tr w:rsidR="00903D97" w14:paraId="4E74274B" w14:textId="77777777">
        <w:trPr>
          <w:jc w:val="center"/>
        </w:trPr>
        <w:tc>
          <w:tcPr>
            <w:tcW w:w="3312" w:type="dxa"/>
          </w:tcPr>
          <w:p w14:paraId="3A0644D1" w14:textId="77777777" w:rsidR="00903D97" w:rsidRDefault="00000000">
            <w:r>
              <w:t>Package Manager</w:t>
            </w:r>
          </w:p>
        </w:tc>
        <w:tc>
          <w:tcPr>
            <w:tcW w:w="3312" w:type="dxa"/>
          </w:tcPr>
          <w:p w14:paraId="1D8ADEB8" w14:textId="77777777" w:rsidR="00903D97" w:rsidRDefault="00000000">
            <w:r>
              <w:t>pnpm (via corepack)</w:t>
            </w:r>
          </w:p>
        </w:tc>
        <w:tc>
          <w:tcPr>
            <w:tcW w:w="3312" w:type="dxa"/>
          </w:tcPr>
          <w:p w14:paraId="738EF5AF" w14:textId="77777777" w:rsidR="00903D97" w:rsidRDefault="00000000">
            <w:r>
              <w:t>Lebih cepat &amp; hemat disk vs npm</w:t>
            </w:r>
          </w:p>
        </w:tc>
      </w:tr>
      <w:tr w:rsidR="00903D97" w14:paraId="1D2FF081" w14:textId="77777777">
        <w:trPr>
          <w:jc w:val="center"/>
        </w:trPr>
        <w:tc>
          <w:tcPr>
            <w:tcW w:w="3312" w:type="dxa"/>
          </w:tcPr>
          <w:p w14:paraId="591457AA" w14:textId="77777777" w:rsidR="00903D97" w:rsidRDefault="00000000">
            <w:r>
              <w:t>IDE/Editor</w:t>
            </w:r>
          </w:p>
        </w:tc>
        <w:tc>
          <w:tcPr>
            <w:tcW w:w="3312" w:type="dxa"/>
          </w:tcPr>
          <w:p w14:paraId="7C73F26A" w14:textId="77777777" w:rsidR="00903D97" w:rsidRDefault="00000000">
            <w:r>
              <w:t>Visual Studio Code</w:t>
            </w:r>
          </w:p>
        </w:tc>
        <w:tc>
          <w:tcPr>
            <w:tcW w:w="3312" w:type="dxa"/>
          </w:tcPr>
          <w:p w14:paraId="0727CEA9" w14:textId="77777777" w:rsidR="00903D97" w:rsidRDefault="00000000">
            <w:r>
              <w:t>ESLint, Prettier, Tailwind IntelliSense</w:t>
            </w:r>
          </w:p>
        </w:tc>
      </w:tr>
      <w:tr w:rsidR="00903D97" w14:paraId="7241C46E" w14:textId="77777777">
        <w:trPr>
          <w:jc w:val="center"/>
        </w:trPr>
        <w:tc>
          <w:tcPr>
            <w:tcW w:w="3312" w:type="dxa"/>
          </w:tcPr>
          <w:p w14:paraId="532A46CD" w14:textId="77777777" w:rsidR="00903D97" w:rsidRDefault="00000000">
            <w:r>
              <w:t>Terminal</w:t>
            </w:r>
          </w:p>
        </w:tc>
        <w:tc>
          <w:tcPr>
            <w:tcW w:w="3312" w:type="dxa"/>
          </w:tcPr>
          <w:p w14:paraId="17EAFA52" w14:textId="77777777" w:rsidR="00903D97" w:rsidRDefault="00000000">
            <w:r>
              <w:t>PowerShell / Windows Terminal</w:t>
            </w:r>
          </w:p>
        </w:tc>
        <w:tc>
          <w:tcPr>
            <w:tcW w:w="3312" w:type="dxa"/>
          </w:tcPr>
          <w:p w14:paraId="2C91D915" w14:textId="77777777" w:rsidR="00903D97" w:rsidRDefault="00000000">
            <w:r>
              <w:t>Git Bash untuk git operations</w:t>
            </w:r>
          </w:p>
        </w:tc>
      </w:tr>
      <w:tr w:rsidR="00903D97" w14:paraId="651B03B3" w14:textId="77777777">
        <w:trPr>
          <w:jc w:val="center"/>
        </w:trPr>
        <w:tc>
          <w:tcPr>
            <w:tcW w:w="3312" w:type="dxa"/>
          </w:tcPr>
          <w:p w14:paraId="6019ACF1" w14:textId="77777777" w:rsidR="00903D97" w:rsidRDefault="00000000">
            <w:r>
              <w:t>Version Control</w:t>
            </w:r>
          </w:p>
        </w:tc>
        <w:tc>
          <w:tcPr>
            <w:tcW w:w="3312" w:type="dxa"/>
          </w:tcPr>
          <w:p w14:paraId="540C727D" w14:textId="77777777" w:rsidR="00903D97" w:rsidRDefault="00000000">
            <w:r>
              <w:t>Git</w:t>
            </w:r>
          </w:p>
        </w:tc>
        <w:tc>
          <w:tcPr>
            <w:tcW w:w="3312" w:type="dxa"/>
          </w:tcPr>
          <w:p w14:paraId="7C91168C" w14:textId="77777777" w:rsidR="00903D97" w:rsidRDefault="00000000">
            <w:r>
              <w:t>Branching: main ? develop ? feature/*</w:t>
            </w:r>
          </w:p>
        </w:tc>
      </w:tr>
      <w:tr w:rsidR="00903D97" w14:paraId="6012DB6F" w14:textId="77777777">
        <w:trPr>
          <w:jc w:val="center"/>
        </w:trPr>
        <w:tc>
          <w:tcPr>
            <w:tcW w:w="3312" w:type="dxa"/>
          </w:tcPr>
          <w:p w14:paraId="5869DA32" w14:textId="77777777" w:rsidR="00903D97" w:rsidRDefault="00000000">
            <w:r>
              <w:t>Containerization</w:t>
            </w:r>
          </w:p>
        </w:tc>
        <w:tc>
          <w:tcPr>
            <w:tcW w:w="3312" w:type="dxa"/>
          </w:tcPr>
          <w:p w14:paraId="6FE486C7" w14:textId="77777777" w:rsidR="00903D97" w:rsidRDefault="00000000">
            <w:r>
              <w:t>Docker Desktop</w:t>
            </w:r>
          </w:p>
        </w:tc>
        <w:tc>
          <w:tcPr>
            <w:tcW w:w="3312" w:type="dxa"/>
          </w:tcPr>
          <w:p w14:paraId="2D137F99" w14:textId="77777777" w:rsidR="00903D97" w:rsidRDefault="00000000">
            <w:r>
              <w:t>Opsional</w:t>
            </w:r>
          </w:p>
        </w:tc>
      </w:tr>
    </w:tbl>
    <w:p w14:paraId="4E791CC5" w14:textId="77777777" w:rsidR="00903D97" w:rsidRDefault="00903D97"/>
    <w:p w14:paraId="17519D8A" w14:textId="77777777" w:rsidR="00903D97" w:rsidRDefault="00000000">
      <w:pPr>
        <w:pStyle w:val="Heading2"/>
      </w:pPr>
      <w:r>
        <w:lastRenderedPageBreak/>
        <w:t>Versioning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03D97" w14:paraId="1E098DE7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1158728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3312" w:type="dxa"/>
            <w:shd w:val="clear" w:color="auto" w:fill="D9EAF7"/>
          </w:tcPr>
          <w:p w14:paraId="21EEE313" w14:textId="77777777" w:rsidR="00903D97" w:rsidRDefault="00000000">
            <w:r>
              <w:rPr>
                <w:b/>
              </w:rPr>
              <w:t>Spesifikasi</w:t>
            </w:r>
          </w:p>
        </w:tc>
        <w:tc>
          <w:tcPr>
            <w:tcW w:w="3312" w:type="dxa"/>
            <w:shd w:val="clear" w:color="auto" w:fill="D9EAF7"/>
          </w:tcPr>
          <w:p w14:paraId="648A05B3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7CEF4BC6" w14:textId="77777777">
        <w:trPr>
          <w:jc w:val="center"/>
        </w:trPr>
        <w:tc>
          <w:tcPr>
            <w:tcW w:w="3312" w:type="dxa"/>
          </w:tcPr>
          <w:p w14:paraId="6F95A3A4" w14:textId="77777777" w:rsidR="00903D97" w:rsidRDefault="00000000">
            <w:r>
              <w:t>Next.js</w:t>
            </w:r>
          </w:p>
        </w:tc>
        <w:tc>
          <w:tcPr>
            <w:tcW w:w="3312" w:type="dxa"/>
          </w:tcPr>
          <w:p w14:paraId="5AB3CAC7" w14:textId="77777777" w:rsidR="00903D97" w:rsidRDefault="00000000">
            <w:r>
              <w:t>14.x</w:t>
            </w:r>
          </w:p>
        </w:tc>
        <w:tc>
          <w:tcPr>
            <w:tcW w:w="3312" w:type="dxa"/>
          </w:tcPr>
          <w:p w14:paraId="3E772C67" w14:textId="77777777" w:rsidR="00903D97" w:rsidRDefault="00000000">
            <w:r>
              <w:t>Stable App Router, RSC support</w:t>
            </w:r>
          </w:p>
        </w:tc>
      </w:tr>
      <w:tr w:rsidR="00903D97" w14:paraId="0CB91992" w14:textId="77777777">
        <w:trPr>
          <w:jc w:val="center"/>
        </w:trPr>
        <w:tc>
          <w:tcPr>
            <w:tcW w:w="3312" w:type="dxa"/>
          </w:tcPr>
          <w:p w14:paraId="033ADB67" w14:textId="77777777" w:rsidR="00903D97" w:rsidRDefault="00000000">
            <w:r>
              <w:t>React</w:t>
            </w:r>
          </w:p>
        </w:tc>
        <w:tc>
          <w:tcPr>
            <w:tcW w:w="3312" w:type="dxa"/>
          </w:tcPr>
          <w:p w14:paraId="03FFA443" w14:textId="77777777" w:rsidR="00903D97" w:rsidRDefault="00000000">
            <w:r>
              <w:t>18.x</w:t>
            </w:r>
          </w:p>
        </w:tc>
        <w:tc>
          <w:tcPr>
            <w:tcW w:w="3312" w:type="dxa"/>
          </w:tcPr>
          <w:p w14:paraId="014D4768" w14:textId="77777777" w:rsidR="00903D97" w:rsidRDefault="00000000">
            <w:r>
              <w:t>Concurrent features</w:t>
            </w:r>
          </w:p>
        </w:tc>
      </w:tr>
      <w:tr w:rsidR="00903D97" w14:paraId="68D4E10F" w14:textId="77777777">
        <w:trPr>
          <w:jc w:val="center"/>
        </w:trPr>
        <w:tc>
          <w:tcPr>
            <w:tcW w:w="3312" w:type="dxa"/>
          </w:tcPr>
          <w:p w14:paraId="3416B47C" w14:textId="77777777" w:rsidR="00903D97" w:rsidRDefault="00000000">
            <w:r>
              <w:t>TypeScript</w:t>
            </w:r>
          </w:p>
        </w:tc>
        <w:tc>
          <w:tcPr>
            <w:tcW w:w="3312" w:type="dxa"/>
          </w:tcPr>
          <w:p w14:paraId="6616CB32" w14:textId="77777777" w:rsidR="00903D97" w:rsidRDefault="00000000">
            <w:r>
              <w:t>5.x</w:t>
            </w:r>
          </w:p>
        </w:tc>
        <w:tc>
          <w:tcPr>
            <w:tcW w:w="3312" w:type="dxa"/>
          </w:tcPr>
          <w:p w14:paraId="137E216C" w14:textId="77777777" w:rsidR="00903D97" w:rsidRDefault="00000000">
            <w:r>
              <w:t>Strict type inference</w:t>
            </w:r>
          </w:p>
        </w:tc>
      </w:tr>
      <w:tr w:rsidR="00903D97" w14:paraId="353050ED" w14:textId="77777777">
        <w:trPr>
          <w:jc w:val="center"/>
        </w:trPr>
        <w:tc>
          <w:tcPr>
            <w:tcW w:w="3312" w:type="dxa"/>
          </w:tcPr>
          <w:p w14:paraId="49CAD876" w14:textId="77777777" w:rsidR="00903D97" w:rsidRDefault="00000000">
            <w:r>
              <w:t>Tailwind CSS</w:t>
            </w:r>
          </w:p>
        </w:tc>
        <w:tc>
          <w:tcPr>
            <w:tcW w:w="3312" w:type="dxa"/>
          </w:tcPr>
          <w:p w14:paraId="05DF02CF" w14:textId="77777777" w:rsidR="00903D97" w:rsidRDefault="00000000">
            <w:r>
              <w:t>3.x</w:t>
            </w:r>
          </w:p>
        </w:tc>
        <w:tc>
          <w:tcPr>
            <w:tcW w:w="3312" w:type="dxa"/>
          </w:tcPr>
          <w:p w14:paraId="577B6DCE" w14:textId="77777777" w:rsidR="00903D97" w:rsidRDefault="00000000">
            <w:r>
              <w:t>JIT mode, dark mode</w:t>
            </w:r>
          </w:p>
        </w:tc>
      </w:tr>
      <w:tr w:rsidR="00903D97" w14:paraId="7F7B2E3E" w14:textId="77777777">
        <w:trPr>
          <w:jc w:val="center"/>
        </w:trPr>
        <w:tc>
          <w:tcPr>
            <w:tcW w:w="3312" w:type="dxa"/>
          </w:tcPr>
          <w:p w14:paraId="199D6CD1" w14:textId="77777777" w:rsidR="00903D97" w:rsidRDefault="00000000">
            <w:r>
              <w:t>Zustand</w:t>
            </w:r>
          </w:p>
        </w:tc>
        <w:tc>
          <w:tcPr>
            <w:tcW w:w="3312" w:type="dxa"/>
          </w:tcPr>
          <w:p w14:paraId="476443CD" w14:textId="77777777" w:rsidR="00903D97" w:rsidRDefault="00000000">
            <w:r>
              <w:t>4.x</w:t>
            </w:r>
          </w:p>
        </w:tc>
        <w:tc>
          <w:tcPr>
            <w:tcW w:w="3312" w:type="dxa"/>
          </w:tcPr>
          <w:p w14:paraId="6C89D9F3" w14:textId="77777777" w:rsidR="00903D97" w:rsidRDefault="00000000">
            <w:r>
              <w:t>Tiny footprint</w:t>
            </w:r>
          </w:p>
        </w:tc>
      </w:tr>
      <w:tr w:rsidR="00903D97" w14:paraId="7C6EDA56" w14:textId="77777777">
        <w:trPr>
          <w:jc w:val="center"/>
        </w:trPr>
        <w:tc>
          <w:tcPr>
            <w:tcW w:w="3312" w:type="dxa"/>
          </w:tcPr>
          <w:p w14:paraId="33AA012D" w14:textId="77777777" w:rsidR="00903D97" w:rsidRDefault="00000000">
            <w:r>
              <w:t>Firebase SDK</w:t>
            </w:r>
          </w:p>
        </w:tc>
        <w:tc>
          <w:tcPr>
            <w:tcW w:w="3312" w:type="dxa"/>
          </w:tcPr>
          <w:p w14:paraId="1BFBF08B" w14:textId="77777777" w:rsidR="00903D97" w:rsidRDefault="00000000">
            <w:r>
              <w:t>10.x</w:t>
            </w:r>
          </w:p>
        </w:tc>
        <w:tc>
          <w:tcPr>
            <w:tcW w:w="3312" w:type="dxa"/>
          </w:tcPr>
          <w:p w14:paraId="2B47CC21" w14:textId="77777777" w:rsidR="00903D97" w:rsidRDefault="00000000">
            <w:r>
              <w:t>Modular tree-shakable</w:t>
            </w:r>
          </w:p>
        </w:tc>
      </w:tr>
      <w:tr w:rsidR="00903D97" w14:paraId="4E1B444A" w14:textId="77777777">
        <w:trPr>
          <w:jc w:val="center"/>
        </w:trPr>
        <w:tc>
          <w:tcPr>
            <w:tcW w:w="3312" w:type="dxa"/>
          </w:tcPr>
          <w:p w14:paraId="43BB18F7" w14:textId="77777777" w:rsidR="00903D97" w:rsidRDefault="00000000">
            <w:r>
              <w:t>ESLint</w:t>
            </w:r>
          </w:p>
        </w:tc>
        <w:tc>
          <w:tcPr>
            <w:tcW w:w="3312" w:type="dxa"/>
          </w:tcPr>
          <w:p w14:paraId="7BB9A227" w14:textId="77777777" w:rsidR="00903D97" w:rsidRDefault="00000000">
            <w:r>
              <w:t>8.x</w:t>
            </w:r>
          </w:p>
        </w:tc>
        <w:tc>
          <w:tcPr>
            <w:tcW w:w="3312" w:type="dxa"/>
          </w:tcPr>
          <w:p w14:paraId="1B8EBDFD" w14:textId="77777777" w:rsidR="00903D97" w:rsidRDefault="00000000">
            <w:r>
              <w:t>Code quality gate</w:t>
            </w:r>
          </w:p>
        </w:tc>
      </w:tr>
      <w:tr w:rsidR="00903D97" w14:paraId="6A330C30" w14:textId="77777777">
        <w:trPr>
          <w:jc w:val="center"/>
        </w:trPr>
        <w:tc>
          <w:tcPr>
            <w:tcW w:w="3312" w:type="dxa"/>
          </w:tcPr>
          <w:p w14:paraId="07179943" w14:textId="77777777" w:rsidR="00903D97" w:rsidRDefault="00000000">
            <w:r>
              <w:t>Prettier</w:t>
            </w:r>
          </w:p>
        </w:tc>
        <w:tc>
          <w:tcPr>
            <w:tcW w:w="3312" w:type="dxa"/>
          </w:tcPr>
          <w:p w14:paraId="2F5F52AB" w14:textId="77777777" w:rsidR="00903D97" w:rsidRDefault="00000000">
            <w:r>
              <w:t>3.x</w:t>
            </w:r>
          </w:p>
        </w:tc>
        <w:tc>
          <w:tcPr>
            <w:tcW w:w="3312" w:type="dxa"/>
          </w:tcPr>
          <w:p w14:paraId="76F32DDA" w14:textId="77777777" w:rsidR="00903D97" w:rsidRDefault="00000000">
            <w:r>
              <w:t>Auto-formatting</w:t>
            </w:r>
          </w:p>
        </w:tc>
      </w:tr>
    </w:tbl>
    <w:p w14:paraId="4367815A" w14:textId="77777777" w:rsidR="00903D97" w:rsidRDefault="00903D97"/>
    <w:p w14:paraId="74DA3375" w14:textId="77777777" w:rsidR="00903D97" w:rsidRDefault="00000000">
      <w:pPr>
        <w:pStyle w:val="Heading1"/>
      </w:pPr>
      <w:r>
        <w:t>2. Arsitektur Solusi ? Decision &amp; Rationale</w:t>
      </w:r>
    </w:p>
    <w:p w14:paraId="71F50091" w14:textId="77777777" w:rsidR="00903D97" w:rsidRDefault="00000000">
      <w:pPr>
        <w:pStyle w:val="Heading2"/>
      </w:pPr>
      <w:r>
        <w:t>Key Architecture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03D97" w14:paraId="4280BE06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5F23BE9F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3312" w:type="dxa"/>
            <w:shd w:val="clear" w:color="auto" w:fill="D9EAF7"/>
          </w:tcPr>
          <w:p w14:paraId="7954D504" w14:textId="77777777" w:rsidR="00903D97" w:rsidRDefault="00000000">
            <w:r>
              <w:rPr>
                <w:b/>
              </w:rPr>
              <w:t>Spesifikasi</w:t>
            </w:r>
          </w:p>
        </w:tc>
        <w:tc>
          <w:tcPr>
            <w:tcW w:w="3312" w:type="dxa"/>
            <w:shd w:val="clear" w:color="auto" w:fill="D9EAF7"/>
          </w:tcPr>
          <w:p w14:paraId="467CF2F0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4C2E772C" w14:textId="77777777">
        <w:trPr>
          <w:jc w:val="center"/>
        </w:trPr>
        <w:tc>
          <w:tcPr>
            <w:tcW w:w="3312" w:type="dxa"/>
          </w:tcPr>
          <w:p w14:paraId="6006C80A" w14:textId="77777777" w:rsidR="00903D97" w:rsidRDefault="00000000">
            <w:r>
              <w:t>A1</w:t>
            </w:r>
          </w:p>
        </w:tc>
        <w:tc>
          <w:tcPr>
            <w:tcW w:w="3312" w:type="dxa"/>
          </w:tcPr>
          <w:p w14:paraId="7F351BFE" w14:textId="77777777" w:rsidR="00903D97" w:rsidRDefault="00000000">
            <w:r>
              <w:t>Next.js App Router</w:t>
            </w:r>
          </w:p>
        </w:tc>
        <w:tc>
          <w:tcPr>
            <w:tcW w:w="3312" w:type="dxa"/>
          </w:tcPr>
          <w:p w14:paraId="337FE2D9" w14:textId="77777777" w:rsidR="00903D97" w:rsidRDefault="00000000">
            <w:r>
              <w:t>SSR/SSG, file routing, mature ecosystem</w:t>
            </w:r>
          </w:p>
        </w:tc>
      </w:tr>
      <w:tr w:rsidR="00903D97" w14:paraId="0BC133BE" w14:textId="77777777">
        <w:trPr>
          <w:jc w:val="center"/>
        </w:trPr>
        <w:tc>
          <w:tcPr>
            <w:tcW w:w="3312" w:type="dxa"/>
          </w:tcPr>
          <w:p w14:paraId="2D9EB2BF" w14:textId="77777777" w:rsidR="00903D97" w:rsidRDefault="00000000">
            <w:r>
              <w:t>A2</w:t>
            </w:r>
          </w:p>
        </w:tc>
        <w:tc>
          <w:tcPr>
            <w:tcW w:w="3312" w:type="dxa"/>
          </w:tcPr>
          <w:p w14:paraId="3C3C021C" w14:textId="77777777" w:rsidR="00903D97" w:rsidRDefault="00000000">
            <w:r>
              <w:t>Firebase Firestore</w:t>
            </w:r>
          </w:p>
        </w:tc>
        <w:tc>
          <w:tcPr>
            <w:tcW w:w="3312" w:type="dxa"/>
          </w:tcPr>
          <w:p w14:paraId="6529B2E7" w14:textId="77777777" w:rsidR="00903D97" w:rsidRDefault="00000000">
            <w:r>
              <w:t>Real-time listener native, zero-ops</w:t>
            </w:r>
          </w:p>
        </w:tc>
      </w:tr>
      <w:tr w:rsidR="00903D97" w14:paraId="6D9FD4A4" w14:textId="77777777">
        <w:trPr>
          <w:jc w:val="center"/>
        </w:trPr>
        <w:tc>
          <w:tcPr>
            <w:tcW w:w="3312" w:type="dxa"/>
          </w:tcPr>
          <w:p w14:paraId="0DEAC21D" w14:textId="77777777" w:rsidR="00903D97" w:rsidRDefault="00000000">
            <w:r>
              <w:t>A3</w:t>
            </w:r>
          </w:p>
        </w:tc>
        <w:tc>
          <w:tcPr>
            <w:tcW w:w="3312" w:type="dxa"/>
          </w:tcPr>
          <w:p w14:paraId="02258DF5" w14:textId="77777777" w:rsidR="00903D97" w:rsidRDefault="00000000">
            <w:r>
              <w:t>Zustand</w:t>
            </w:r>
          </w:p>
        </w:tc>
        <w:tc>
          <w:tcPr>
            <w:tcW w:w="3312" w:type="dxa"/>
          </w:tcPr>
          <w:p w14:paraId="75C3A50D" w14:textId="77777777" w:rsidR="00903D97" w:rsidRDefault="00000000">
            <w:r>
              <w:t>Minimal bundle, simple API, optimistic update</w:t>
            </w:r>
          </w:p>
        </w:tc>
      </w:tr>
      <w:tr w:rsidR="00903D97" w14:paraId="3B50B70D" w14:textId="77777777">
        <w:trPr>
          <w:jc w:val="center"/>
        </w:trPr>
        <w:tc>
          <w:tcPr>
            <w:tcW w:w="3312" w:type="dxa"/>
          </w:tcPr>
          <w:p w14:paraId="27AD7E28" w14:textId="77777777" w:rsidR="00903D97" w:rsidRDefault="00000000">
            <w:r>
              <w:t>A4</w:t>
            </w:r>
          </w:p>
        </w:tc>
        <w:tc>
          <w:tcPr>
            <w:tcW w:w="3312" w:type="dxa"/>
          </w:tcPr>
          <w:p w14:paraId="45CD91A2" w14:textId="77777777" w:rsidR="00903D97" w:rsidRDefault="00000000">
            <w:r>
              <w:t>Tailwind CSS</w:t>
            </w:r>
          </w:p>
        </w:tc>
        <w:tc>
          <w:tcPr>
            <w:tcW w:w="3312" w:type="dxa"/>
          </w:tcPr>
          <w:p w14:paraId="7A58CA2A" w14:textId="77777777" w:rsidR="00903D97" w:rsidRDefault="00000000">
            <w:r>
              <w:t>Utility-first, dark mode, JIT</w:t>
            </w:r>
          </w:p>
        </w:tc>
      </w:tr>
      <w:tr w:rsidR="00903D97" w14:paraId="50746578" w14:textId="77777777">
        <w:trPr>
          <w:jc w:val="center"/>
        </w:trPr>
        <w:tc>
          <w:tcPr>
            <w:tcW w:w="3312" w:type="dxa"/>
          </w:tcPr>
          <w:p w14:paraId="228B4910" w14:textId="77777777" w:rsidR="00903D97" w:rsidRDefault="00000000">
            <w:r>
              <w:t>A5</w:t>
            </w:r>
          </w:p>
        </w:tc>
        <w:tc>
          <w:tcPr>
            <w:tcW w:w="3312" w:type="dxa"/>
          </w:tcPr>
          <w:p w14:paraId="547EAE66" w14:textId="77777777" w:rsidR="00903D97" w:rsidRDefault="00000000">
            <w:r>
              <w:t>Self-Referencing Model</w:t>
            </w:r>
          </w:p>
        </w:tc>
        <w:tc>
          <w:tcPr>
            <w:tcW w:w="3312" w:type="dxa"/>
          </w:tcPr>
          <w:p w14:paraId="1AF552C1" w14:textId="77777777" w:rsidR="00903D97" w:rsidRDefault="00000000">
            <w:r>
              <w:t>Unlimited depth, simple query</w:t>
            </w:r>
          </w:p>
        </w:tc>
      </w:tr>
      <w:tr w:rsidR="00903D97" w14:paraId="5FABFEC1" w14:textId="77777777">
        <w:trPr>
          <w:jc w:val="center"/>
        </w:trPr>
        <w:tc>
          <w:tcPr>
            <w:tcW w:w="3312" w:type="dxa"/>
          </w:tcPr>
          <w:p w14:paraId="1C657EA5" w14:textId="77777777" w:rsidR="00903D97" w:rsidRDefault="00000000">
            <w:r>
              <w:t>A6</w:t>
            </w:r>
          </w:p>
        </w:tc>
        <w:tc>
          <w:tcPr>
            <w:tcW w:w="3312" w:type="dxa"/>
          </w:tcPr>
          <w:p w14:paraId="7CB82F71" w14:textId="77777777" w:rsidR="00903D97" w:rsidRDefault="00000000">
            <w:r>
              <w:t>Optimistic UI</w:t>
            </w:r>
          </w:p>
        </w:tc>
        <w:tc>
          <w:tcPr>
            <w:tcW w:w="3312" w:type="dxa"/>
          </w:tcPr>
          <w:p w14:paraId="41010866" w14:textId="77777777" w:rsidR="00903D97" w:rsidRDefault="00000000">
            <w:r>
              <w:t>Instant premium UX</w:t>
            </w:r>
          </w:p>
        </w:tc>
      </w:tr>
    </w:tbl>
    <w:p w14:paraId="645919D0" w14:textId="77777777" w:rsidR="00903D97" w:rsidRDefault="00903D97"/>
    <w:p w14:paraId="49402963" w14:textId="77777777" w:rsidR="00903D97" w:rsidRDefault="00000000">
      <w:pPr>
        <w:pStyle w:val="Heading1"/>
      </w:pPr>
      <w:r>
        <w:t>3. Tech Stack per Layer</w:t>
      </w:r>
    </w:p>
    <w:p w14:paraId="3D80993A" w14:textId="77777777" w:rsidR="00903D97" w:rsidRDefault="00000000">
      <w:pPr>
        <w:pStyle w:val="Heading2"/>
      </w:pPr>
      <w:r>
        <w:t>Layer Comparison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03D97" w14:paraId="69FE4FA5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09830CE2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3312" w:type="dxa"/>
            <w:shd w:val="clear" w:color="auto" w:fill="D9EAF7"/>
          </w:tcPr>
          <w:p w14:paraId="0391E02B" w14:textId="77777777" w:rsidR="00903D97" w:rsidRDefault="00000000">
            <w:r>
              <w:rPr>
                <w:b/>
              </w:rPr>
              <w:t>Spesifikasi</w:t>
            </w:r>
          </w:p>
        </w:tc>
        <w:tc>
          <w:tcPr>
            <w:tcW w:w="3312" w:type="dxa"/>
            <w:shd w:val="clear" w:color="auto" w:fill="D9EAF7"/>
          </w:tcPr>
          <w:p w14:paraId="0E518F97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647D2020" w14:textId="77777777">
        <w:trPr>
          <w:jc w:val="center"/>
        </w:trPr>
        <w:tc>
          <w:tcPr>
            <w:tcW w:w="3312" w:type="dxa"/>
          </w:tcPr>
          <w:p w14:paraId="5C426B32" w14:textId="77777777" w:rsidR="00903D97" w:rsidRDefault="00000000">
            <w:r>
              <w:t>Rendering</w:t>
            </w:r>
          </w:p>
        </w:tc>
        <w:tc>
          <w:tcPr>
            <w:tcW w:w="3312" w:type="dxa"/>
          </w:tcPr>
          <w:p w14:paraId="7B173979" w14:textId="77777777" w:rsidR="00903D97" w:rsidRDefault="00000000">
            <w:r>
              <w:t>Next.js App Router</w:t>
            </w:r>
          </w:p>
        </w:tc>
        <w:tc>
          <w:tcPr>
            <w:tcW w:w="3312" w:type="dxa"/>
          </w:tcPr>
          <w:p w14:paraId="4504CEC4" w14:textId="77777777" w:rsidR="00903D97" w:rsidRDefault="00000000">
            <w:r>
              <w:t>Dipilih</w:t>
            </w:r>
          </w:p>
        </w:tc>
      </w:tr>
      <w:tr w:rsidR="00903D97" w14:paraId="519AD3CF" w14:textId="77777777">
        <w:trPr>
          <w:jc w:val="center"/>
        </w:trPr>
        <w:tc>
          <w:tcPr>
            <w:tcW w:w="3312" w:type="dxa"/>
          </w:tcPr>
          <w:p w14:paraId="2F464D2F" w14:textId="77777777" w:rsidR="00903D97" w:rsidRDefault="00000000">
            <w:r>
              <w:t>CSS</w:t>
            </w:r>
          </w:p>
        </w:tc>
        <w:tc>
          <w:tcPr>
            <w:tcW w:w="3312" w:type="dxa"/>
          </w:tcPr>
          <w:p w14:paraId="370BCA95" w14:textId="77777777" w:rsidR="00903D97" w:rsidRDefault="00000000">
            <w:r>
              <w:t>Tailwind CSS</w:t>
            </w:r>
          </w:p>
        </w:tc>
        <w:tc>
          <w:tcPr>
            <w:tcW w:w="3312" w:type="dxa"/>
          </w:tcPr>
          <w:p w14:paraId="5A678D0B" w14:textId="77777777" w:rsidR="00903D97" w:rsidRDefault="00000000">
            <w:r>
              <w:t>Dipilih</w:t>
            </w:r>
          </w:p>
        </w:tc>
      </w:tr>
      <w:tr w:rsidR="00903D97" w14:paraId="67F22C3F" w14:textId="77777777">
        <w:trPr>
          <w:jc w:val="center"/>
        </w:trPr>
        <w:tc>
          <w:tcPr>
            <w:tcW w:w="3312" w:type="dxa"/>
          </w:tcPr>
          <w:p w14:paraId="3BBC8CDB" w14:textId="77777777" w:rsidR="00903D97" w:rsidRDefault="00000000">
            <w:r>
              <w:t>State</w:t>
            </w:r>
          </w:p>
        </w:tc>
        <w:tc>
          <w:tcPr>
            <w:tcW w:w="3312" w:type="dxa"/>
          </w:tcPr>
          <w:p w14:paraId="4B749389" w14:textId="77777777" w:rsidR="00903D97" w:rsidRDefault="00000000">
            <w:r>
              <w:t>Zustand</w:t>
            </w:r>
          </w:p>
        </w:tc>
        <w:tc>
          <w:tcPr>
            <w:tcW w:w="3312" w:type="dxa"/>
          </w:tcPr>
          <w:p w14:paraId="524CD0C6" w14:textId="77777777" w:rsidR="00903D97" w:rsidRDefault="00000000">
            <w:r>
              <w:t>Dipilih</w:t>
            </w:r>
          </w:p>
        </w:tc>
      </w:tr>
      <w:tr w:rsidR="00903D97" w14:paraId="3B56BA3B" w14:textId="77777777">
        <w:trPr>
          <w:jc w:val="center"/>
        </w:trPr>
        <w:tc>
          <w:tcPr>
            <w:tcW w:w="3312" w:type="dxa"/>
          </w:tcPr>
          <w:p w14:paraId="50985171" w14:textId="77777777" w:rsidR="00903D97" w:rsidRDefault="00000000">
            <w:r>
              <w:t>Database</w:t>
            </w:r>
          </w:p>
        </w:tc>
        <w:tc>
          <w:tcPr>
            <w:tcW w:w="3312" w:type="dxa"/>
          </w:tcPr>
          <w:p w14:paraId="7E792CBF" w14:textId="77777777" w:rsidR="00903D97" w:rsidRDefault="00000000">
            <w:r>
              <w:t>Firebase Firestore</w:t>
            </w:r>
          </w:p>
        </w:tc>
        <w:tc>
          <w:tcPr>
            <w:tcW w:w="3312" w:type="dxa"/>
          </w:tcPr>
          <w:p w14:paraId="09B68D48" w14:textId="77777777" w:rsidR="00903D97" w:rsidRDefault="00000000">
            <w:r>
              <w:t>Dipilih</w:t>
            </w:r>
          </w:p>
        </w:tc>
      </w:tr>
      <w:tr w:rsidR="00903D97" w14:paraId="0902F8AC" w14:textId="77777777">
        <w:trPr>
          <w:jc w:val="center"/>
        </w:trPr>
        <w:tc>
          <w:tcPr>
            <w:tcW w:w="3312" w:type="dxa"/>
          </w:tcPr>
          <w:p w14:paraId="09333052" w14:textId="77777777" w:rsidR="00903D97" w:rsidRDefault="00000000">
            <w:r>
              <w:t>Auth</w:t>
            </w:r>
          </w:p>
        </w:tc>
        <w:tc>
          <w:tcPr>
            <w:tcW w:w="3312" w:type="dxa"/>
          </w:tcPr>
          <w:p w14:paraId="0BD166D3" w14:textId="77777777" w:rsidR="00903D97" w:rsidRDefault="00000000">
            <w:r>
              <w:t>Firebase Auth</w:t>
            </w:r>
          </w:p>
        </w:tc>
        <w:tc>
          <w:tcPr>
            <w:tcW w:w="3312" w:type="dxa"/>
          </w:tcPr>
          <w:p w14:paraId="7B62667E" w14:textId="77777777" w:rsidR="00903D97" w:rsidRDefault="00000000">
            <w:r>
              <w:t>Fase 5</w:t>
            </w:r>
          </w:p>
        </w:tc>
      </w:tr>
    </w:tbl>
    <w:p w14:paraId="520A8C91" w14:textId="77777777" w:rsidR="00903D97" w:rsidRDefault="00903D97"/>
    <w:p w14:paraId="79BF6559" w14:textId="77777777" w:rsidR="00903D97" w:rsidRDefault="00000000">
      <w:pPr>
        <w:pStyle w:val="Heading1"/>
      </w:pPr>
      <w:r>
        <w:t>4. Struktur Proyek</w:t>
      </w:r>
    </w:p>
    <w:p w14:paraId="3E9FFCE5" w14:textId="77777777" w:rsidR="00903D97" w:rsidRDefault="00000000">
      <w:pPr>
        <w:pStyle w:val="Heading2"/>
      </w:pPr>
      <w:r>
        <w:t>Directory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03D97" w14:paraId="510D565F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AB5B6E2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shd w:val="clear" w:color="auto" w:fill="D9EAF7"/>
          </w:tcPr>
          <w:p w14:paraId="4835BFD6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68A3C199" w14:textId="77777777">
        <w:trPr>
          <w:jc w:val="center"/>
        </w:trPr>
        <w:tc>
          <w:tcPr>
            <w:tcW w:w="4968" w:type="dxa"/>
          </w:tcPr>
          <w:p w14:paraId="07B76E5B" w14:textId="77777777" w:rsidR="00903D97" w:rsidRDefault="00000000">
            <w:r>
              <w:t>src/app</w:t>
            </w:r>
          </w:p>
        </w:tc>
        <w:tc>
          <w:tcPr>
            <w:tcW w:w="4968" w:type="dxa"/>
          </w:tcPr>
          <w:p w14:paraId="2311457E" w14:textId="77777777" w:rsidR="00903D97" w:rsidRDefault="00000000">
            <w:r>
              <w:t>Routes utama + auth pages</w:t>
            </w:r>
          </w:p>
        </w:tc>
      </w:tr>
      <w:tr w:rsidR="00903D97" w14:paraId="75CFD502" w14:textId="77777777">
        <w:trPr>
          <w:jc w:val="center"/>
        </w:trPr>
        <w:tc>
          <w:tcPr>
            <w:tcW w:w="4968" w:type="dxa"/>
          </w:tcPr>
          <w:p w14:paraId="6D46E7B7" w14:textId="77777777" w:rsidR="00903D97" w:rsidRDefault="00000000">
            <w:r>
              <w:t>src/components</w:t>
            </w:r>
          </w:p>
        </w:tc>
        <w:tc>
          <w:tcPr>
            <w:tcW w:w="4968" w:type="dxa"/>
          </w:tcPr>
          <w:p w14:paraId="54344F37" w14:textId="77777777" w:rsidR="00903D97" w:rsidRDefault="00000000">
            <w:r>
              <w:t>Reusable UI components</w:t>
            </w:r>
          </w:p>
        </w:tc>
      </w:tr>
      <w:tr w:rsidR="00903D97" w14:paraId="3D569D05" w14:textId="77777777">
        <w:trPr>
          <w:jc w:val="center"/>
        </w:trPr>
        <w:tc>
          <w:tcPr>
            <w:tcW w:w="4968" w:type="dxa"/>
          </w:tcPr>
          <w:p w14:paraId="412B9A5F" w14:textId="77777777" w:rsidR="00903D97" w:rsidRDefault="00000000">
            <w:r>
              <w:t>src/store</w:t>
            </w:r>
          </w:p>
        </w:tc>
        <w:tc>
          <w:tcPr>
            <w:tcW w:w="4968" w:type="dxa"/>
          </w:tcPr>
          <w:p w14:paraId="40CE1709" w14:textId="77777777" w:rsidR="00903D97" w:rsidRDefault="00000000">
            <w:r>
              <w:t>Zustand stores</w:t>
            </w:r>
          </w:p>
        </w:tc>
      </w:tr>
      <w:tr w:rsidR="00903D97" w14:paraId="294A3A80" w14:textId="77777777">
        <w:trPr>
          <w:jc w:val="center"/>
        </w:trPr>
        <w:tc>
          <w:tcPr>
            <w:tcW w:w="4968" w:type="dxa"/>
          </w:tcPr>
          <w:p w14:paraId="3ED2A01C" w14:textId="77777777" w:rsidR="00903D97" w:rsidRDefault="00000000">
            <w:r>
              <w:t>src/lib</w:t>
            </w:r>
          </w:p>
        </w:tc>
        <w:tc>
          <w:tcPr>
            <w:tcW w:w="4968" w:type="dxa"/>
          </w:tcPr>
          <w:p w14:paraId="31551D1A" w14:textId="77777777" w:rsidR="00903D97" w:rsidRDefault="00000000">
            <w:r>
              <w:t>Firebase config, CRUD ops, helpers</w:t>
            </w:r>
          </w:p>
        </w:tc>
      </w:tr>
      <w:tr w:rsidR="00903D97" w14:paraId="4E6B07B7" w14:textId="77777777">
        <w:trPr>
          <w:jc w:val="center"/>
        </w:trPr>
        <w:tc>
          <w:tcPr>
            <w:tcW w:w="4968" w:type="dxa"/>
          </w:tcPr>
          <w:p w14:paraId="1FB301FD" w14:textId="77777777" w:rsidR="00903D97" w:rsidRDefault="00000000">
            <w:r>
              <w:t>src/types</w:t>
            </w:r>
          </w:p>
        </w:tc>
        <w:tc>
          <w:tcPr>
            <w:tcW w:w="4968" w:type="dxa"/>
          </w:tcPr>
          <w:p w14:paraId="3160174F" w14:textId="77777777" w:rsidR="00903D97" w:rsidRDefault="00000000">
            <w:r>
              <w:t>Type definitions</w:t>
            </w:r>
          </w:p>
        </w:tc>
      </w:tr>
      <w:tr w:rsidR="00903D97" w14:paraId="51D24B1A" w14:textId="77777777">
        <w:trPr>
          <w:jc w:val="center"/>
        </w:trPr>
        <w:tc>
          <w:tcPr>
            <w:tcW w:w="4968" w:type="dxa"/>
          </w:tcPr>
          <w:p w14:paraId="7B13E566" w14:textId="77777777" w:rsidR="00903D97" w:rsidRDefault="00000000">
            <w:r>
              <w:t>src/hooks</w:t>
            </w:r>
          </w:p>
        </w:tc>
        <w:tc>
          <w:tcPr>
            <w:tcW w:w="4968" w:type="dxa"/>
          </w:tcPr>
          <w:p w14:paraId="455465CD" w14:textId="77777777" w:rsidR="00903D97" w:rsidRDefault="00000000">
            <w:r>
              <w:t>Custom hooks</w:t>
            </w:r>
          </w:p>
        </w:tc>
      </w:tr>
    </w:tbl>
    <w:p w14:paraId="0B98184A" w14:textId="77777777" w:rsidR="00903D97" w:rsidRDefault="00903D97"/>
    <w:p w14:paraId="64E87B50" w14:textId="77777777" w:rsidR="00903D97" w:rsidRDefault="00000000">
      <w:pPr>
        <w:pStyle w:val="Heading1"/>
      </w:pPr>
      <w:r>
        <w:lastRenderedPageBreak/>
        <w:t>5. Database Schema Design</w:t>
      </w:r>
    </w:p>
    <w:p w14:paraId="45CFA140" w14:textId="77777777" w:rsidR="00903D97" w:rsidRDefault="00000000">
      <w:pPr>
        <w:pStyle w:val="Heading2"/>
      </w:pPr>
      <w:r>
        <w:t>Task Document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89"/>
      </w:tblGrid>
      <w:tr w:rsidR="00903D97" w14:paraId="6953A2F8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969F163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3312" w:type="dxa"/>
            <w:shd w:val="clear" w:color="auto" w:fill="D9EAF7"/>
          </w:tcPr>
          <w:p w14:paraId="005E3457" w14:textId="77777777" w:rsidR="00903D97" w:rsidRDefault="00000000">
            <w:r>
              <w:rPr>
                <w:b/>
              </w:rPr>
              <w:t>Spesifikasi</w:t>
            </w:r>
          </w:p>
        </w:tc>
        <w:tc>
          <w:tcPr>
            <w:tcW w:w="3312" w:type="dxa"/>
            <w:shd w:val="clear" w:color="auto" w:fill="D9EAF7"/>
          </w:tcPr>
          <w:p w14:paraId="390AAB1F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2A87ADD8" w14:textId="77777777">
        <w:trPr>
          <w:jc w:val="center"/>
        </w:trPr>
        <w:tc>
          <w:tcPr>
            <w:tcW w:w="3312" w:type="dxa"/>
          </w:tcPr>
          <w:p w14:paraId="48A00319" w14:textId="77777777" w:rsidR="00903D97" w:rsidRDefault="00000000">
            <w:r>
              <w:t>taskId</w:t>
            </w:r>
          </w:p>
        </w:tc>
        <w:tc>
          <w:tcPr>
            <w:tcW w:w="3312" w:type="dxa"/>
          </w:tcPr>
          <w:p w14:paraId="3DA3AB5A" w14:textId="77777777" w:rsidR="00903D97" w:rsidRDefault="00000000">
            <w:r>
              <w:t>string</w:t>
            </w:r>
          </w:p>
        </w:tc>
        <w:tc>
          <w:tcPr>
            <w:tcW w:w="3312" w:type="dxa"/>
          </w:tcPr>
          <w:p w14:paraId="4AF16A4B" w14:textId="77777777" w:rsidR="00903D97" w:rsidRDefault="00000000">
            <w:r>
              <w:t>Primary key</w:t>
            </w:r>
          </w:p>
        </w:tc>
      </w:tr>
      <w:tr w:rsidR="00903D97" w14:paraId="51692CDF" w14:textId="77777777">
        <w:trPr>
          <w:jc w:val="center"/>
        </w:trPr>
        <w:tc>
          <w:tcPr>
            <w:tcW w:w="3312" w:type="dxa"/>
          </w:tcPr>
          <w:p w14:paraId="3224EED8" w14:textId="77777777" w:rsidR="00903D97" w:rsidRDefault="00000000">
            <w:r>
              <w:t>title</w:t>
            </w:r>
          </w:p>
        </w:tc>
        <w:tc>
          <w:tcPr>
            <w:tcW w:w="3312" w:type="dxa"/>
          </w:tcPr>
          <w:p w14:paraId="4DEB90DC" w14:textId="77777777" w:rsidR="00903D97" w:rsidRDefault="00000000">
            <w:r>
              <w:t>string</w:t>
            </w:r>
          </w:p>
        </w:tc>
        <w:tc>
          <w:tcPr>
            <w:tcW w:w="3312" w:type="dxa"/>
          </w:tcPr>
          <w:p w14:paraId="61213132" w14:textId="77777777" w:rsidR="00903D97" w:rsidRDefault="00000000">
            <w:r>
              <w:t>Judul tugas</w:t>
            </w:r>
          </w:p>
        </w:tc>
      </w:tr>
      <w:tr w:rsidR="00903D97" w14:paraId="55A74142" w14:textId="77777777">
        <w:trPr>
          <w:jc w:val="center"/>
        </w:trPr>
        <w:tc>
          <w:tcPr>
            <w:tcW w:w="3312" w:type="dxa"/>
          </w:tcPr>
          <w:p w14:paraId="4AEB3B75" w14:textId="77777777" w:rsidR="00903D97" w:rsidRDefault="00000000">
            <w:r>
              <w:t>description</w:t>
            </w:r>
          </w:p>
        </w:tc>
        <w:tc>
          <w:tcPr>
            <w:tcW w:w="3312" w:type="dxa"/>
          </w:tcPr>
          <w:p w14:paraId="3D54C62E" w14:textId="77777777" w:rsidR="00903D97" w:rsidRDefault="00000000">
            <w:r>
              <w:t>string</w:t>
            </w:r>
          </w:p>
        </w:tc>
        <w:tc>
          <w:tcPr>
            <w:tcW w:w="3312" w:type="dxa"/>
          </w:tcPr>
          <w:p w14:paraId="7843A1E8" w14:textId="77777777" w:rsidR="00903D97" w:rsidRDefault="00000000">
            <w:r>
              <w:t>Deskripsi</w:t>
            </w:r>
          </w:p>
        </w:tc>
      </w:tr>
      <w:tr w:rsidR="00903D97" w14:paraId="52D722D3" w14:textId="77777777">
        <w:trPr>
          <w:jc w:val="center"/>
        </w:trPr>
        <w:tc>
          <w:tcPr>
            <w:tcW w:w="3312" w:type="dxa"/>
          </w:tcPr>
          <w:p w14:paraId="0C7F641C" w14:textId="77777777" w:rsidR="00903D97" w:rsidRDefault="00000000">
            <w:r>
              <w:t>status</w:t>
            </w:r>
          </w:p>
        </w:tc>
        <w:tc>
          <w:tcPr>
            <w:tcW w:w="3312" w:type="dxa"/>
          </w:tcPr>
          <w:p w14:paraId="0E304591" w14:textId="77777777" w:rsidR="00903D97" w:rsidRDefault="00000000">
            <w:r>
              <w:t>enum</w:t>
            </w:r>
          </w:p>
        </w:tc>
        <w:tc>
          <w:tcPr>
            <w:tcW w:w="3312" w:type="dxa"/>
          </w:tcPr>
          <w:p w14:paraId="6CE97269" w14:textId="77777777" w:rsidR="00903D97" w:rsidRDefault="00000000">
            <w:r>
              <w:t>To Do/In Progress/Review/Done</w:t>
            </w:r>
          </w:p>
        </w:tc>
      </w:tr>
      <w:tr w:rsidR="00903D97" w14:paraId="6A80E203" w14:textId="77777777">
        <w:trPr>
          <w:jc w:val="center"/>
        </w:trPr>
        <w:tc>
          <w:tcPr>
            <w:tcW w:w="3312" w:type="dxa"/>
          </w:tcPr>
          <w:p w14:paraId="225FDC16" w14:textId="77777777" w:rsidR="00903D97" w:rsidRDefault="00000000">
            <w:r>
              <w:t>team</w:t>
            </w:r>
          </w:p>
        </w:tc>
        <w:tc>
          <w:tcPr>
            <w:tcW w:w="3312" w:type="dxa"/>
          </w:tcPr>
          <w:p w14:paraId="528AECE4" w14:textId="77777777" w:rsidR="00903D97" w:rsidRDefault="00000000">
            <w:r>
              <w:t>enum</w:t>
            </w:r>
          </w:p>
        </w:tc>
        <w:tc>
          <w:tcPr>
            <w:tcW w:w="3312" w:type="dxa"/>
          </w:tcPr>
          <w:p w14:paraId="36AEC9CF" w14:textId="77777777" w:rsidR="00903D97" w:rsidRDefault="00000000">
            <w:r>
              <w:t>Frontend/Backend/Design/DevOps/QA</w:t>
            </w:r>
          </w:p>
        </w:tc>
      </w:tr>
      <w:tr w:rsidR="00903D97" w14:paraId="329D89A4" w14:textId="77777777">
        <w:trPr>
          <w:jc w:val="center"/>
        </w:trPr>
        <w:tc>
          <w:tcPr>
            <w:tcW w:w="3312" w:type="dxa"/>
          </w:tcPr>
          <w:p w14:paraId="6D6B88CB" w14:textId="77777777" w:rsidR="00903D97" w:rsidRDefault="00000000">
            <w:r>
              <w:t>parentId</w:t>
            </w:r>
          </w:p>
        </w:tc>
        <w:tc>
          <w:tcPr>
            <w:tcW w:w="3312" w:type="dxa"/>
          </w:tcPr>
          <w:p w14:paraId="516BCFAD" w14:textId="77777777" w:rsidR="00903D97" w:rsidRDefault="00000000">
            <w:r>
              <w:t>string|null</w:t>
            </w:r>
          </w:p>
        </w:tc>
        <w:tc>
          <w:tcPr>
            <w:tcW w:w="3312" w:type="dxa"/>
          </w:tcPr>
          <w:p w14:paraId="300B0A79" w14:textId="77777777" w:rsidR="00903D97" w:rsidRDefault="00000000">
            <w:r>
              <w:t>Self-referencing key</w:t>
            </w:r>
          </w:p>
        </w:tc>
      </w:tr>
      <w:tr w:rsidR="00903D97" w14:paraId="25FCE7FD" w14:textId="77777777">
        <w:trPr>
          <w:jc w:val="center"/>
        </w:trPr>
        <w:tc>
          <w:tcPr>
            <w:tcW w:w="3312" w:type="dxa"/>
          </w:tcPr>
          <w:p w14:paraId="60B62F91" w14:textId="77777777" w:rsidR="00903D97" w:rsidRDefault="00000000">
            <w:r>
              <w:t>createdAt</w:t>
            </w:r>
          </w:p>
        </w:tc>
        <w:tc>
          <w:tcPr>
            <w:tcW w:w="3312" w:type="dxa"/>
          </w:tcPr>
          <w:p w14:paraId="484BC975" w14:textId="77777777" w:rsidR="00903D97" w:rsidRDefault="00000000">
            <w:r>
              <w:t>Timestamp</w:t>
            </w:r>
          </w:p>
        </w:tc>
        <w:tc>
          <w:tcPr>
            <w:tcW w:w="3312" w:type="dxa"/>
          </w:tcPr>
          <w:p w14:paraId="1E7C6A0B" w14:textId="77777777" w:rsidR="00903D97" w:rsidRDefault="00000000">
            <w:r>
              <w:t>Waktu pembuatan</w:t>
            </w:r>
          </w:p>
        </w:tc>
      </w:tr>
      <w:tr w:rsidR="00903D97" w14:paraId="369DAA1B" w14:textId="77777777">
        <w:trPr>
          <w:jc w:val="center"/>
        </w:trPr>
        <w:tc>
          <w:tcPr>
            <w:tcW w:w="3312" w:type="dxa"/>
          </w:tcPr>
          <w:p w14:paraId="725C8D07" w14:textId="77777777" w:rsidR="00903D97" w:rsidRDefault="00000000">
            <w:r>
              <w:t>updatedAt</w:t>
            </w:r>
          </w:p>
        </w:tc>
        <w:tc>
          <w:tcPr>
            <w:tcW w:w="3312" w:type="dxa"/>
          </w:tcPr>
          <w:p w14:paraId="639B479E" w14:textId="77777777" w:rsidR="00903D97" w:rsidRDefault="00000000">
            <w:r>
              <w:t>Timestamp</w:t>
            </w:r>
          </w:p>
        </w:tc>
        <w:tc>
          <w:tcPr>
            <w:tcW w:w="3312" w:type="dxa"/>
          </w:tcPr>
          <w:p w14:paraId="57175ED3" w14:textId="77777777" w:rsidR="00903D97" w:rsidRDefault="00000000">
            <w:r>
              <w:t>Waktu update</w:t>
            </w:r>
          </w:p>
        </w:tc>
      </w:tr>
      <w:tr w:rsidR="00903D97" w14:paraId="03E9CBC3" w14:textId="77777777">
        <w:trPr>
          <w:jc w:val="center"/>
        </w:trPr>
        <w:tc>
          <w:tcPr>
            <w:tcW w:w="3312" w:type="dxa"/>
          </w:tcPr>
          <w:p w14:paraId="5993A566" w14:textId="77777777" w:rsidR="00903D97" w:rsidRDefault="00000000">
            <w:r>
              <w:t>isArchived</w:t>
            </w:r>
          </w:p>
        </w:tc>
        <w:tc>
          <w:tcPr>
            <w:tcW w:w="3312" w:type="dxa"/>
          </w:tcPr>
          <w:p w14:paraId="103D20DC" w14:textId="77777777" w:rsidR="00903D97" w:rsidRDefault="00000000">
            <w:r>
              <w:t>boolean</w:t>
            </w:r>
          </w:p>
        </w:tc>
        <w:tc>
          <w:tcPr>
            <w:tcW w:w="3312" w:type="dxa"/>
          </w:tcPr>
          <w:p w14:paraId="1422537E" w14:textId="77777777" w:rsidR="00903D97" w:rsidRDefault="00000000">
            <w:r>
              <w:t>Soft delete</w:t>
            </w:r>
          </w:p>
        </w:tc>
      </w:tr>
      <w:tr w:rsidR="00903D97" w14:paraId="60F2E454" w14:textId="77777777">
        <w:trPr>
          <w:jc w:val="center"/>
        </w:trPr>
        <w:tc>
          <w:tcPr>
            <w:tcW w:w="3312" w:type="dxa"/>
          </w:tcPr>
          <w:p w14:paraId="3B3ABA27" w14:textId="77777777" w:rsidR="00903D97" w:rsidRDefault="00000000">
            <w:r>
              <w:t>assigneeId</w:t>
            </w:r>
          </w:p>
        </w:tc>
        <w:tc>
          <w:tcPr>
            <w:tcW w:w="3312" w:type="dxa"/>
          </w:tcPr>
          <w:p w14:paraId="57043A7D" w14:textId="77777777" w:rsidR="00903D97" w:rsidRDefault="00000000">
            <w:r>
              <w:t>string|null</w:t>
            </w:r>
          </w:p>
        </w:tc>
        <w:tc>
          <w:tcPr>
            <w:tcW w:w="3312" w:type="dxa"/>
          </w:tcPr>
          <w:p w14:paraId="5844C2D2" w14:textId="77777777" w:rsidR="00903D97" w:rsidRDefault="00000000">
            <w:r>
              <w:t>Fase 5</w:t>
            </w:r>
          </w:p>
        </w:tc>
      </w:tr>
    </w:tbl>
    <w:p w14:paraId="612E55E3" w14:textId="77777777" w:rsidR="00903D97" w:rsidRDefault="00903D97"/>
    <w:p w14:paraId="49A1CA78" w14:textId="77777777" w:rsidR="00903D97" w:rsidRDefault="00000000">
      <w:pPr>
        <w:pStyle w:val="Heading1"/>
      </w:pPr>
      <w:r>
        <w:t>6. Component Architecture &amp; Hierarchy</w:t>
      </w:r>
    </w:p>
    <w:p w14:paraId="5EE131BD" w14:textId="77777777" w:rsidR="00903D97" w:rsidRDefault="00000000">
      <w:pPr>
        <w:pStyle w:val="Heading2"/>
      </w:pPr>
      <w:r>
        <w:t>Responsibility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03D97" w14:paraId="0DB7395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03DF8D4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shd w:val="clear" w:color="auto" w:fill="D9EAF7"/>
          </w:tcPr>
          <w:p w14:paraId="647F9655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582D015A" w14:textId="77777777">
        <w:trPr>
          <w:jc w:val="center"/>
        </w:trPr>
        <w:tc>
          <w:tcPr>
            <w:tcW w:w="4968" w:type="dxa"/>
          </w:tcPr>
          <w:p w14:paraId="492057A9" w14:textId="77777777" w:rsidR="00903D97" w:rsidRDefault="00000000">
            <w:r>
              <w:t>KanbanBoard</w:t>
            </w:r>
          </w:p>
        </w:tc>
        <w:tc>
          <w:tcPr>
            <w:tcW w:w="4968" w:type="dxa"/>
          </w:tcPr>
          <w:p w14:paraId="78CFD50B" w14:textId="77777777" w:rsidR="00903D97" w:rsidRDefault="00000000">
            <w:r>
              <w:t>Container 4 kolom, orchestrasi drag-drop</w:t>
            </w:r>
          </w:p>
        </w:tc>
      </w:tr>
      <w:tr w:rsidR="00903D97" w14:paraId="7CBD31AB" w14:textId="77777777">
        <w:trPr>
          <w:jc w:val="center"/>
        </w:trPr>
        <w:tc>
          <w:tcPr>
            <w:tcW w:w="4968" w:type="dxa"/>
          </w:tcPr>
          <w:p w14:paraId="5199CB5C" w14:textId="77777777" w:rsidR="00903D97" w:rsidRDefault="00000000">
            <w:r>
              <w:t>KanbanColumn</w:t>
            </w:r>
          </w:p>
        </w:tc>
        <w:tc>
          <w:tcPr>
            <w:tcW w:w="4968" w:type="dxa"/>
          </w:tcPr>
          <w:p w14:paraId="141B7752" w14:textId="77777777" w:rsidR="00903D97" w:rsidRDefault="00000000">
            <w:r>
              <w:t>Single status column/drop zone</w:t>
            </w:r>
          </w:p>
        </w:tc>
      </w:tr>
      <w:tr w:rsidR="00903D97" w14:paraId="07AAA2D5" w14:textId="77777777">
        <w:trPr>
          <w:jc w:val="center"/>
        </w:trPr>
        <w:tc>
          <w:tcPr>
            <w:tcW w:w="4968" w:type="dxa"/>
          </w:tcPr>
          <w:p w14:paraId="012765C3" w14:textId="77777777" w:rsidR="00903D97" w:rsidRDefault="00000000">
            <w:r>
              <w:t>TaskCard</w:t>
            </w:r>
          </w:p>
        </w:tc>
        <w:tc>
          <w:tcPr>
            <w:tcW w:w="4968" w:type="dxa"/>
          </w:tcPr>
          <w:p w14:paraId="5F778809" w14:textId="77777777" w:rsidR="00903D97" w:rsidRDefault="00000000">
            <w:r>
              <w:t>Tampilan task, draggable</w:t>
            </w:r>
          </w:p>
        </w:tc>
      </w:tr>
      <w:tr w:rsidR="00903D97" w14:paraId="298DB14E" w14:textId="77777777">
        <w:trPr>
          <w:jc w:val="center"/>
        </w:trPr>
        <w:tc>
          <w:tcPr>
            <w:tcW w:w="4968" w:type="dxa"/>
          </w:tcPr>
          <w:p w14:paraId="383570FD" w14:textId="77777777" w:rsidR="00903D97" w:rsidRDefault="00000000">
            <w:r>
              <w:t>TaskModal</w:t>
            </w:r>
          </w:p>
        </w:tc>
        <w:tc>
          <w:tcPr>
            <w:tcW w:w="4968" w:type="dxa"/>
          </w:tcPr>
          <w:p w14:paraId="753C68CF" w14:textId="77777777" w:rsidR="00903D97" w:rsidRDefault="00000000">
            <w:r>
              <w:t>CRUD form overlay</w:t>
            </w:r>
          </w:p>
        </w:tc>
      </w:tr>
      <w:tr w:rsidR="00903D97" w14:paraId="39863A93" w14:textId="77777777">
        <w:trPr>
          <w:jc w:val="center"/>
        </w:trPr>
        <w:tc>
          <w:tcPr>
            <w:tcW w:w="4968" w:type="dxa"/>
          </w:tcPr>
          <w:p w14:paraId="3BD7CA96" w14:textId="77777777" w:rsidR="00903D97" w:rsidRDefault="00000000">
            <w:r>
              <w:t>ProgressBar</w:t>
            </w:r>
          </w:p>
        </w:tc>
        <w:tc>
          <w:tcPr>
            <w:tcW w:w="4968" w:type="dxa"/>
          </w:tcPr>
          <w:p w14:paraId="6083C0BF" w14:textId="77777777" w:rsidR="00903D97" w:rsidRDefault="00000000">
            <w:r>
              <w:t>Progress dinamis</w:t>
            </w:r>
          </w:p>
        </w:tc>
      </w:tr>
      <w:tr w:rsidR="00903D97" w14:paraId="70AD4D74" w14:textId="77777777">
        <w:trPr>
          <w:jc w:val="center"/>
        </w:trPr>
        <w:tc>
          <w:tcPr>
            <w:tcW w:w="4968" w:type="dxa"/>
          </w:tcPr>
          <w:p w14:paraId="6D81F569" w14:textId="77777777" w:rsidR="00903D97" w:rsidRDefault="00000000">
            <w:r>
              <w:t>ReportTable</w:t>
            </w:r>
          </w:p>
        </w:tc>
        <w:tc>
          <w:tcPr>
            <w:tcW w:w="4968" w:type="dxa"/>
          </w:tcPr>
          <w:p w14:paraId="2DB0BF72" w14:textId="77777777" w:rsidR="00903D97" w:rsidRDefault="00000000">
            <w:r>
              <w:t>Tabel hierarkial</w:t>
            </w:r>
          </w:p>
        </w:tc>
      </w:tr>
      <w:tr w:rsidR="00903D97" w14:paraId="765751A2" w14:textId="77777777">
        <w:trPr>
          <w:jc w:val="center"/>
        </w:trPr>
        <w:tc>
          <w:tcPr>
            <w:tcW w:w="4968" w:type="dxa"/>
          </w:tcPr>
          <w:p w14:paraId="43816190" w14:textId="77777777" w:rsidR="00903D97" w:rsidRDefault="00000000">
            <w:r>
              <w:t>ExportPDF/CSV</w:t>
            </w:r>
          </w:p>
        </w:tc>
        <w:tc>
          <w:tcPr>
            <w:tcW w:w="4968" w:type="dxa"/>
          </w:tcPr>
          <w:p w14:paraId="5588A60E" w14:textId="77777777" w:rsidR="00903D97" w:rsidRDefault="00000000">
            <w:r>
              <w:t>Export laporan</w:t>
            </w:r>
          </w:p>
        </w:tc>
      </w:tr>
    </w:tbl>
    <w:p w14:paraId="0EE398EF" w14:textId="77777777" w:rsidR="00903D97" w:rsidRDefault="00903D97"/>
    <w:p w14:paraId="4C6EBDA6" w14:textId="77777777" w:rsidR="00903D97" w:rsidRDefault="00000000">
      <w:pPr>
        <w:pStyle w:val="Heading1"/>
      </w:pPr>
      <w:r>
        <w:t>7. State Management ? Zustand Pattern</w:t>
      </w:r>
    </w:p>
    <w:p w14:paraId="4F6E6551" w14:textId="77777777" w:rsidR="00903D97" w:rsidRDefault="00000000">
      <w:pPr>
        <w:pStyle w:val="Heading2"/>
      </w:pPr>
      <w:r>
        <w:t>Store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03D97" w14:paraId="73EE293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931B05D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shd w:val="clear" w:color="auto" w:fill="D9EAF7"/>
          </w:tcPr>
          <w:p w14:paraId="6247B4C1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0DBB8B57" w14:textId="77777777">
        <w:trPr>
          <w:jc w:val="center"/>
        </w:trPr>
        <w:tc>
          <w:tcPr>
            <w:tcW w:w="4968" w:type="dxa"/>
          </w:tcPr>
          <w:p w14:paraId="12AF889C" w14:textId="77777777" w:rsidR="00903D97" w:rsidRDefault="00000000">
            <w:r>
              <w:t>State</w:t>
            </w:r>
          </w:p>
        </w:tc>
        <w:tc>
          <w:tcPr>
            <w:tcW w:w="4968" w:type="dxa"/>
          </w:tcPr>
          <w:p w14:paraId="73187E8B" w14:textId="77777777" w:rsidR="00903D97" w:rsidRDefault="00000000">
            <w:r>
              <w:t>tasks, isLoading, error, searchQuery, filters</w:t>
            </w:r>
          </w:p>
        </w:tc>
      </w:tr>
      <w:tr w:rsidR="00903D97" w14:paraId="49ACB376" w14:textId="77777777">
        <w:trPr>
          <w:jc w:val="center"/>
        </w:trPr>
        <w:tc>
          <w:tcPr>
            <w:tcW w:w="4968" w:type="dxa"/>
          </w:tcPr>
          <w:p w14:paraId="6EDD515C" w14:textId="77777777" w:rsidR="00903D97" w:rsidRDefault="00000000">
            <w:r>
              <w:t>Computed</w:t>
            </w:r>
          </w:p>
        </w:tc>
        <w:tc>
          <w:tcPr>
            <w:tcW w:w="4968" w:type="dxa"/>
          </w:tcPr>
          <w:p w14:paraId="3B871E93" w14:textId="77777777" w:rsidR="00903D97" w:rsidRDefault="00000000">
            <w:r>
              <w:t>getEpics, getSubTasks, getProgress, getReportRows</w:t>
            </w:r>
          </w:p>
        </w:tc>
      </w:tr>
      <w:tr w:rsidR="00903D97" w14:paraId="7B9CDA47" w14:textId="77777777">
        <w:trPr>
          <w:jc w:val="center"/>
        </w:trPr>
        <w:tc>
          <w:tcPr>
            <w:tcW w:w="4968" w:type="dxa"/>
          </w:tcPr>
          <w:p w14:paraId="016D8957" w14:textId="77777777" w:rsidR="00903D97" w:rsidRDefault="00000000">
            <w:r>
              <w:t>Actions</w:t>
            </w:r>
          </w:p>
        </w:tc>
        <w:tc>
          <w:tcPr>
            <w:tcW w:w="4968" w:type="dxa"/>
          </w:tcPr>
          <w:p w14:paraId="623A8F6B" w14:textId="77777777" w:rsidR="00903D97" w:rsidRDefault="00000000">
            <w:r>
              <w:t>addTask, updateTask, archiveTask, moveTask, subscribeToFirestore</w:t>
            </w:r>
          </w:p>
        </w:tc>
      </w:tr>
    </w:tbl>
    <w:p w14:paraId="4B6EDC5D" w14:textId="77777777" w:rsidR="00903D97" w:rsidRDefault="00903D97"/>
    <w:p w14:paraId="7708BE50" w14:textId="77777777" w:rsidR="00903D97" w:rsidRDefault="00000000">
      <w:pPr>
        <w:pStyle w:val="Heading1"/>
      </w:pPr>
      <w:r>
        <w:t>8. Data Flow &amp; API Patterns</w:t>
      </w:r>
    </w:p>
    <w:p w14:paraId="2579FDCC" w14:textId="77777777" w:rsidR="00903D97" w:rsidRDefault="00000000">
      <w:pPr>
        <w:pStyle w:val="Heading2"/>
      </w:pPr>
      <w:r>
        <w:t>Communication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2"/>
        <w:gridCol w:w="4968"/>
      </w:tblGrid>
      <w:tr w:rsidR="00903D97" w14:paraId="30F260E9" w14:textId="77777777" w:rsidTr="001E3451">
        <w:trPr>
          <w:jc w:val="center"/>
        </w:trPr>
        <w:tc>
          <w:tcPr>
            <w:tcW w:w="702" w:type="dxa"/>
            <w:shd w:val="clear" w:color="auto" w:fill="D9EAF7"/>
          </w:tcPr>
          <w:p w14:paraId="540A42F7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shd w:val="clear" w:color="auto" w:fill="D9EAF7"/>
          </w:tcPr>
          <w:p w14:paraId="28B7DEFD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519A546C" w14:textId="77777777" w:rsidTr="001E3451">
        <w:trPr>
          <w:jc w:val="center"/>
        </w:trPr>
        <w:tc>
          <w:tcPr>
            <w:tcW w:w="702" w:type="dxa"/>
          </w:tcPr>
          <w:p w14:paraId="5D7C8BAE" w14:textId="77777777" w:rsidR="00903D97" w:rsidRDefault="00000000">
            <w:r>
              <w:t>1</w:t>
            </w:r>
          </w:p>
        </w:tc>
        <w:tc>
          <w:tcPr>
            <w:tcW w:w="4968" w:type="dxa"/>
          </w:tcPr>
          <w:p w14:paraId="0E078587" w14:textId="77777777" w:rsidR="00903D97" w:rsidRDefault="00000000">
            <w:r>
              <w:t>User Action</w:t>
            </w:r>
          </w:p>
        </w:tc>
      </w:tr>
      <w:tr w:rsidR="00903D97" w14:paraId="1E9AC9C6" w14:textId="77777777" w:rsidTr="001E3451">
        <w:trPr>
          <w:jc w:val="center"/>
        </w:trPr>
        <w:tc>
          <w:tcPr>
            <w:tcW w:w="702" w:type="dxa"/>
          </w:tcPr>
          <w:p w14:paraId="28A59EE8" w14:textId="77777777" w:rsidR="00903D97" w:rsidRDefault="00000000">
            <w:r>
              <w:t>2</w:t>
            </w:r>
          </w:p>
        </w:tc>
        <w:tc>
          <w:tcPr>
            <w:tcW w:w="4968" w:type="dxa"/>
          </w:tcPr>
          <w:p w14:paraId="74CE04CB" w14:textId="77777777" w:rsidR="00903D97" w:rsidRDefault="00000000">
            <w:r>
              <w:t>Optimistic update ke Zustand</w:t>
            </w:r>
          </w:p>
        </w:tc>
      </w:tr>
      <w:tr w:rsidR="00903D97" w14:paraId="057C2139" w14:textId="77777777" w:rsidTr="001E3451">
        <w:trPr>
          <w:jc w:val="center"/>
        </w:trPr>
        <w:tc>
          <w:tcPr>
            <w:tcW w:w="702" w:type="dxa"/>
          </w:tcPr>
          <w:p w14:paraId="333B654E" w14:textId="77777777" w:rsidR="00903D97" w:rsidRDefault="00000000">
            <w:r>
              <w:t>3</w:t>
            </w:r>
          </w:p>
        </w:tc>
        <w:tc>
          <w:tcPr>
            <w:tcW w:w="4968" w:type="dxa"/>
          </w:tcPr>
          <w:p w14:paraId="08AA39E8" w14:textId="77777777" w:rsidR="00903D97" w:rsidRDefault="00000000">
            <w:r>
              <w:t>UI update instan</w:t>
            </w:r>
          </w:p>
        </w:tc>
      </w:tr>
      <w:tr w:rsidR="00903D97" w14:paraId="748F6C29" w14:textId="77777777" w:rsidTr="001E3451">
        <w:trPr>
          <w:jc w:val="center"/>
        </w:trPr>
        <w:tc>
          <w:tcPr>
            <w:tcW w:w="702" w:type="dxa"/>
          </w:tcPr>
          <w:p w14:paraId="06133412" w14:textId="77777777" w:rsidR="00903D97" w:rsidRDefault="00000000">
            <w:r>
              <w:t>4</w:t>
            </w:r>
          </w:p>
        </w:tc>
        <w:tc>
          <w:tcPr>
            <w:tcW w:w="4968" w:type="dxa"/>
          </w:tcPr>
          <w:p w14:paraId="29C13809" w14:textId="77777777" w:rsidR="00903D97" w:rsidRDefault="00000000">
            <w:r>
              <w:t>Firestore write background</w:t>
            </w:r>
          </w:p>
        </w:tc>
      </w:tr>
      <w:tr w:rsidR="00903D97" w14:paraId="67A24F46" w14:textId="77777777" w:rsidTr="001E3451">
        <w:trPr>
          <w:jc w:val="center"/>
        </w:trPr>
        <w:tc>
          <w:tcPr>
            <w:tcW w:w="702" w:type="dxa"/>
          </w:tcPr>
          <w:p w14:paraId="3D355841" w14:textId="77777777" w:rsidR="00903D97" w:rsidRDefault="00000000">
            <w:r>
              <w:t>5</w:t>
            </w:r>
          </w:p>
        </w:tc>
        <w:tc>
          <w:tcPr>
            <w:tcW w:w="4968" w:type="dxa"/>
          </w:tcPr>
          <w:p w14:paraId="42879D17" w14:textId="77777777" w:rsidR="00903D97" w:rsidRDefault="00000000">
            <w:r>
              <w:t>onSnapshot reconcile atau rollback</w:t>
            </w:r>
          </w:p>
        </w:tc>
      </w:tr>
    </w:tbl>
    <w:p w14:paraId="58C81B0D" w14:textId="77777777" w:rsidR="00903D97" w:rsidRDefault="00903D97"/>
    <w:p w14:paraId="0FC2ADC6" w14:textId="77777777" w:rsidR="00903D97" w:rsidRDefault="00000000">
      <w:pPr>
        <w:pStyle w:val="Heading1"/>
      </w:pPr>
      <w:r>
        <w:t>9?12. Development Log Fase 1?4</w:t>
      </w:r>
    </w:p>
    <w:p w14:paraId="3A91358F" w14:textId="77777777" w:rsidR="00903D97" w:rsidRDefault="00000000">
      <w:pPr>
        <w:pStyle w:val="Heading2"/>
      </w:pPr>
      <w:r>
        <w:t>Fase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03D97" w14:paraId="4F78AE0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FC0845D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shd w:val="clear" w:color="auto" w:fill="D9EAF7"/>
          </w:tcPr>
          <w:p w14:paraId="47A2E6AF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4E15D4BC" w14:textId="77777777">
        <w:trPr>
          <w:jc w:val="center"/>
        </w:trPr>
        <w:tc>
          <w:tcPr>
            <w:tcW w:w="4968" w:type="dxa"/>
          </w:tcPr>
          <w:p w14:paraId="63B81B73" w14:textId="77777777" w:rsidR="00903D97" w:rsidRDefault="00000000">
            <w:r>
              <w:t>Fase 1</w:t>
            </w:r>
          </w:p>
        </w:tc>
        <w:tc>
          <w:tcPr>
            <w:tcW w:w="4968" w:type="dxa"/>
          </w:tcPr>
          <w:p w14:paraId="290208BC" w14:textId="77777777" w:rsidR="00903D97" w:rsidRDefault="00000000">
            <w:r>
              <w:t>Fondasi: setup Next.js, Tailwind, Firebase, types, store</w:t>
            </w:r>
          </w:p>
        </w:tc>
      </w:tr>
      <w:tr w:rsidR="00903D97" w14:paraId="0B71058D" w14:textId="77777777">
        <w:trPr>
          <w:jc w:val="center"/>
        </w:trPr>
        <w:tc>
          <w:tcPr>
            <w:tcW w:w="4968" w:type="dxa"/>
          </w:tcPr>
          <w:p w14:paraId="368F123B" w14:textId="77777777" w:rsidR="00903D97" w:rsidRDefault="00000000">
            <w:r>
              <w:t>Fase 2</w:t>
            </w:r>
          </w:p>
        </w:tc>
        <w:tc>
          <w:tcPr>
            <w:tcW w:w="4968" w:type="dxa"/>
          </w:tcPr>
          <w:p w14:paraId="29BB246C" w14:textId="77777777" w:rsidR="00903D97" w:rsidRDefault="00000000">
            <w:r>
              <w:t>Kanban Board: columns, cards, modal, DnD, CRUD</w:t>
            </w:r>
          </w:p>
        </w:tc>
      </w:tr>
      <w:tr w:rsidR="00903D97" w14:paraId="3D28454E" w14:textId="77777777">
        <w:trPr>
          <w:jc w:val="center"/>
        </w:trPr>
        <w:tc>
          <w:tcPr>
            <w:tcW w:w="4968" w:type="dxa"/>
          </w:tcPr>
          <w:p w14:paraId="09EE9C30" w14:textId="77777777" w:rsidR="00903D97" w:rsidRDefault="00000000">
            <w:r>
              <w:t>Fase 3</w:t>
            </w:r>
          </w:p>
        </w:tc>
        <w:tc>
          <w:tcPr>
            <w:tcW w:w="4968" w:type="dxa"/>
          </w:tcPr>
          <w:p w14:paraId="21EA8620" w14:textId="77777777" w:rsidR="00903D97" w:rsidRDefault="00000000">
            <w:r>
              <w:t>Arsitektur Data: self-referencing model parentId</w:t>
            </w:r>
          </w:p>
        </w:tc>
      </w:tr>
      <w:tr w:rsidR="00903D97" w14:paraId="78E99E99" w14:textId="77777777">
        <w:trPr>
          <w:jc w:val="center"/>
        </w:trPr>
        <w:tc>
          <w:tcPr>
            <w:tcW w:w="4968" w:type="dxa"/>
          </w:tcPr>
          <w:p w14:paraId="4CF78658" w14:textId="77777777" w:rsidR="00903D97" w:rsidRDefault="00000000">
            <w:r>
              <w:t>Fase 4</w:t>
            </w:r>
          </w:p>
        </w:tc>
        <w:tc>
          <w:tcPr>
            <w:tcW w:w="4968" w:type="dxa"/>
          </w:tcPr>
          <w:p w14:paraId="4EE9C2F9" w14:textId="77777777" w:rsidR="00903D97" w:rsidRDefault="00000000">
            <w:r>
              <w:t>Pelaporan: hierarchical report, PDF, CSV</w:t>
            </w:r>
          </w:p>
        </w:tc>
      </w:tr>
    </w:tbl>
    <w:p w14:paraId="3576531C" w14:textId="77777777" w:rsidR="00903D97" w:rsidRDefault="00903D97"/>
    <w:p w14:paraId="175F3902" w14:textId="77777777" w:rsidR="00903D97" w:rsidRDefault="00000000">
      <w:pPr>
        <w:pStyle w:val="Heading1"/>
      </w:pPr>
      <w:r>
        <w:t>13. Build, Compilation &amp; Validation Report</w:t>
      </w:r>
    </w:p>
    <w:p w14:paraId="3B1AC16B" w14:textId="77777777" w:rsidR="00903D97" w:rsidRDefault="00000000">
      <w:pPr>
        <w:pStyle w:val="Heading2"/>
      </w:pPr>
      <w:r>
        <w:t>Validation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03D97" w14:paraId="78F34B4B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0C7AE87C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3312" w:type="dxa"/>
            <w:shd w:val="clear" w:color="auto" w:fill="D9EAF7"/>
          </w:tcPr>
          <w:p w14:paraId="6235A2E1" w14:textId="77777777" w:rsidR="00903D97" w:rsidRDefault="00000000">
            <w:r>
              <w:rPr>
                <w:b/>
              </w:rPr>
              <w:t>Spesifikasi</w:t>
            </w:r>
          </w:p>
        </w:tc>
        <w:tc>
          <w:tcPr>
            <w:tcW w:w="3312" w:type="dxa"/>
            <w:shd w:val="clear" w:color="auto" w:fill="D9EAF7"/>
          </w:tcPr>
          <w:p w14:paraId="3EB676AB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5F3B5510" w14:textId="77777777">
        <w:trPr>
          <w:jc w:val="center"/>
        </w:trPr>
        <w:tc>
          <w:tcPr>
            <w:tcW w:w="3312" w:type="dxa"/>
          </w:tcPr>
          <w:p w14:paraId="289C7FE6" w14:textId="77777777" w:rsidR="00903D97" w:rsidRDefault="00000000">
            <w:r>
              <w:t>TypeScript strict</w:t>
            </w:r>
          </w:p>
        </w:tc>
        <w:tc>
          <w:tcPr>
            <w:tcW w:w="3312" w:type="dxa"/>
          </w:tcPr>
          <w:p w14:paraId="16E35394" w14:textId="77777777" w:rsidR="00903D97" w:rsidRDefault="00000000">
            <w:r>
              <w:t>tsc --noEmit</w:t>
            </w:r>
          </w:p>
        </w:tc>
        <w:tc>
          <w:tcPr>
            <w:tcW w:w="3312" w:type="dxa"/>
          </w:tcPr>
          <w:p w14:paraId="2A0A1102" w14:textId="77777777" w:rsidR="00903D97" w:rsidRDefault="00000000">
            <w:r>
              <w:t>Passed</w:t>
            </w:r>
          </w:p>
        </w:tc>
      </w:tr>
      <w:tr w:rsidR="00903D97" w14:paraId="1593C976" w14:textId="77777777">
        <w:trPr>
          <w:jc w:val="center"/>
        </w:trPr>
        <w:tc>
          <w:tcPr>
            <w:tcW w:w="3312" w:type="dxa"/>
          </w:tcPr>
          <w:p w14:paraId="023B30C4" w14:textId="77777777" w:rsidR="00903D97" w:rsidRDefault="00000000">
            <w:r>
              <w:t>ESLint</w:t>
            </w:r>
          </w:p>
        </w:tc>
        <w:tc>
          <w:tcPr>
            <w:tcW w:w="3312" w:type="dxa"/>
          </w:tcPr>
          <w:p w14:paraId="33CA7C89" w14:textId="77777777" w:rsidR="00903D97" w:rsidRDefault="00000000">
            <w:r>
              <w:t>pnpm lint</w:t>
            </w:r>
          </w:p>
        </w:tc>
        <w:tc>
          <w:tcPr>
            <w:tcW w:w="3312" w:type="dxa"/>
          </w:tcPr>
          <w:p w14:paraId="7A18697D" w14:textId="77777777" w:rsidR="00903D97" w:rsidRDefault="00000000">
            <w:r>
              <w:t>Passed</w:t>
            </w:r>
          </w:p>
        </w:tc>
      </w:tr>
      <w:tr w:rsidR="00903D97" w14:paraId="5E028555" w14:textId="77777777">
        <w:trPr>
          <w:jc w:val="center"/>
        </w:trPr>
        <w:tc>
          <w:tcPr>
            <w:tcW w:w="3312" w:type="dxa"/>
          </w:tcPr>
          <w:p w14:paraId="61A480D1" w14:textId="77777777" w:rsidR="00903D97" w:rsidRDefault="00000000">
            <w:r>
              <w:t>Next.js build</w:t>
            </w:r>
          </w:p>
        </w:tc>
        <w:tc>
          <w:tcPr>
            <w:tcW w:w="3312" w:type="dxa"/>
          </w:tcPr>
          <w:p w14:paraId="7EEEC0AB" w14:textId="77777777" w:rsidR="00903D97" w:rsidRDefault="00000000">
            <w:r>
              <w:t>pnpm build</w:t>
            </w:r>
          </w:p>
        </w:tc>
        <w:tc>
          <w:tcPr>
            <w:tcW w:w="3312" w:type="dxa"/>
          </w:tcPr>
          <w:p w14:paraId="28624BCB" w14:textId="77777777" w:rsidR="00903D97" w:rsidRDefault="00000000">
            <w:r>
              <w:t>Passed</w:t>
            </w:r>
          </w:p>
        </w:tc>
      </w:tr>
      <w:tr w:rsidR="00903D97" w14:paraId="13C350DA" w14:textId="77777777">
        <w:trPr>
          <w:jc w:val="center"/>
        </w:trPr>
        <w:tc>
          <w:tcPr>
            <w:tcW w:w="3312" w:type="dxa"/>
          </w:tcPr>
          <w:p w14:paraId="21C1FEDF" w14:textId="77777777" w:rsidR="00903D97" w:rsidRDefault="00000000">
            <w:r>
              <w:t>Real-time sync</w:t>
            </w:r>
          </w:p>
        </w:tc>
        <w:tc>
          <w:tcPr>
            <w:tcW w:w="3312" w:type="dxa"/>
          </w:tcPr>
          <w:p w14:paraId="2A5B878E" w14:textId="77777777" w:rsidR="00903D97" w:rsidRDefault="00000000">
            <w:r>
              <w:t>Manual 2 browser</w:t>
            </w:r>
          </w:p>
        </w:tc>
        <w:tc>
          <w:tcPr>
            <w:tcW w:w="3312" w:type="dxa"/>
          </w:tcPr>
          <w:p w14:paraId="146C248F" w14:textId="77777777" w:rsidR="00903D97" w:rsidRDefault="00000000">
            <w:r>
              <w:t>OK</w:t>
            </w:r>
          </w:p>
        </w:tc>
      </w:tr>
      <w:tr w:rsidR="00903D97" w14:paraId="6345B0BD" w14:textId="77777777">
        <w:trPr>
          <w:jc w:val="center"/>
        </w:trPr>
        <w:tc>
          <w:tcPr>
            <w:tcW w:w="3312" w:type="dxa"/>
          </w:tcPr>
          <w:p w14:paraId="470178F0" w14:textId="77777777" w:rsidR="00903D97" w:rsidRDefault="00000000">
            <w:r>
              <w:t>PDF/CSV export</w:t>
            </w:r>
          </w:p>
        </w:tc>
        <w:tc>
          <w:tcPr>
            <w:tcW w:w="3312" w:type="dxa"/>
          </w:tcPr>
          <w:p w14:paraId="1E895C71" w14:textId="77777777" w:rsidR="00903D97" w:rsidRDefault="00000000">
            <w:r>
              <w:t>Manual</w:t>
            </w:r>
          </w:p>
        </w:tc>
        <w:tc>
          <w:tcPr>
            <w:tcW w:w="3312" w:type="dxa"/>
          </w:tcPr>
          <w:p w14:paraId="16AC18F2" w14:textId="77777777" w:rsidR="00903D97" w:rsidRDefault="00000000">
            <w:r>
              <w:t>OK</w:t>
            </w:r>
          </w:p>
        </w:tc>
      </w:tr>
      <w:tr w:rsidR="00903D97" w14:paraId="2B98DFFB" w14:textId="77777777">
        <w:trPr>
          <w:jc w:val="center"/>
        </w:trPr>
        <w:tc>
          <w:tcPr>
            <w:tcW w:w="3312" w:type="dxa"/>
          </w:tcPr>
          <w:p w14:paraId="039A1EAD" w14:textId="77777777" w:rsidR="00903D97" w:rsidRDefault="00000000">
            <w:r>
              <w:t>Zero legacy code</w:t>
            </w:r>
          </w:p>
        </w:tc>
        <w:tc>
          <w:tcPr>
            <w:tcW w:w="3312" w:type="dxa"/>
          </w:tcPr>
          <w:p w14:paraId="4A97886C" w14:textId="77777777" w:rsidR="00903D97" w:rsidRDefault="00000000">
            <w:r>
              <w:t>Code search</w:t>
            </w:r>
          </w:p>
        </w:tc>
        <w:tc>
          <w:tcPr>
            <w:tcW w:w="3312" w:type="dxa"/>
          </w:tcPr>
          <w:p w14:paraId="32596C34" w14:textId="77777777" w:rsidR="00903D97" w:rsidRDefault="00000000">
            <w:r>
              <w:t>Clean</w:t>
            </w:r>
          </w:p>
        </w:tc>
      </w:tr>
    </w:tbl>
    <w:p w14:paraId="22D578E7" w14:textId="77777777" w:rsidR="00903D97" w:rsidRDefault="00903D97"/>
    <w:p w14:paraId="728BEBCA" w14:textId="77777777" w:rsidR="00903D97" w:rsidRDefault="00000000">
      <w:pPr>
        <w:pStyle w:val="Heading1"/>
      </w:pPr>
      <w:r>
        <w:t>14. Code Patterns &amp; Conventions</w:t>
      </w:r>
    </w:p>
    <w:p w14:paraId="7CE19539" w14:textId="77777777" w:rsidR="00903D97" w:rsidRDefault="00000000">
      <w:pPr>
        <w:pStyle w:val="Heading2"/>
      </w:pPr>
      <w:r>
        <w:t>Naming Conventions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03D97" w14:paraId="77401CB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5269AD3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shd w:val="clear" w:color="auto" w:fill="D9EAF7"/>
          </w:tcPr>
          <w:p w14:paraId="650E78E0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48A5886E" w14:textId="77777777">
        <w:trPr>
          <w:jc w:val="center"/>
        </w:trPr>
        <w:tc>
          <w:tcPr>
            <w:tcW w:w="4968" w:type="dxa"/>
          </w:tcPr>
          <w:p w14:paraId="71997AAE" w14:textId="77777777" w:rsidR="00903D97" w:rsidRDefault="00000000">
            <w:r>
              <w:t>Component files</w:t>
            </w:r>
          </w:p>
        </w:tc>
        <w:tc>
          <w:tcPr>
            <w:tcW w:w="4968" w:type="dxa"/>
          </w:tcPr>
          <w:p w14:paraId="28045109" w14:textId="77777777" w:rsidR="00903D97" w:rsidRDefault="00000000">
            <w:r>
              <w:t>PascalCase .tsx</w:t>
            </w:r>
          </w:p>
        </w:tc>
      </w:tr>
      <w:tr w:rsidR="00903D97" w14:paraId="5B603C12" w14:textId="77777777">
        <w:trPr>
          <w:jc w:val="center"/>
        </w:trPr>
        <w:tc>
          <w:tcPr>
            <w:tcW w:w="4968" w:type="dxa"/>
          </w:tcPr>
          <w:p w14:paraId="116FCCB7" w14:textId="77777777" w:rsidR="00903D97" w:rsidRDefault="00000000">
            <w:r>
              <w:t>Hook files</w:t>
            </w:r>
          </w:p>
        </w:tc>
        <w:tc>
          <w:tcPr>
            <w:tcW w:w="4968" w:type="dxa"/>
          </w:tcPr>
          <w:p w14:paraId="090D396A" w14:textId="77777777" w:rsidR="00903D97" w:rsidRDefault="00000000">
            <w:r>
              <w:t>camelCase use prefix .ts</w:t>
            </w:r>
          </w:p>
        </w:tc>
      </w:tr>
      <w:tr w:rsidR="00903D97" w14:paraId="67053A2B" w14:textId="77777777">
        <w:trPr>
          <w:jc w:val="center"/>
        </w:trPr>
        <w:tc>
          <w:tcPr>
            <w:tcW w:w="4968" w:type="dxa"/>
          </w:tcPr>
          <w:p w14:paraId="15ED70F5" w14:textId="77777777" w:rsidR="00903D97" w:rsidRDefault="00000000">
            <w:r>
              <w:t>Store files</w:t>
            </w:r>
          </w:p>
        </w:tc>
        <w:tc>
          <w:tcPr>
            <w:tcW w:w="4968" w:type="dxa"/>
          </w:tcPr>
          <w:p w14:paraId="5113287E" w14:textId="77777777" w:rsidR="00903D97" w:rsidRDefault="00000000">
            <w:r>
              <w:t>camelCase + Store suffix</w:t>
            </w:r>
          </w:p>
        </w:tc>
      </w:tr>
      <w:tr w:rsidR="00903D97" w14:paraId="6CF1BC1E" w14:textId="77777777">
        <w:trPr>
          <w:jc w:val="center"/>
        </w:trPr>
        <w:tc>
          <w:tcPr>
            <w:tcW w:w="4968" w:type="dxa"/>
          </w:tcPr>
          <w:p w14:paraId="4E958000" w14:textId="77777777" w:rsidR="00903D97" w:rsidRDefault="00000000">
            <w:r>
              <w:t>Type files</w:t>
            </w:r>
          </w:p>
        </w:tc>
        <w:tc>
          <w:tcPr>
            <w:tcW w:w="4968" w:type="dxa"/>
          </w:tcPr>
          <w:p w14:paraId="585C6DEB" w14:textId="77777777" w:rsidR="00903D97" w:rsidRDefault="00000000">
            <w:r>
              <w:t>camelCase .ts</w:t>
            </w:r>
          </w:p>
        </w:tc>
      </w:tr>
      <w:tr w:rsidR="00903D97" w14:paraId="2AA37EFD" w14:textId="77777777">
        <w:trPr>
          <w:jc w:val="center"/>
        </w:trPr>
        <w:tc>
          <w:tcPr>
            <w:tcW w:w="4968" w:type="dxa"/>
          </w:tcPr>
          <w:p w14:paraId="10CAAC62" w14:textId="77777777" w:rsidR="00903D97" w:rsidRDefault="00000000">
            <w:r>
              <w:t>Firestore collections</w:t>
            </w:r>
          </w:p>
        </w:tc>
        <w:tc>
          <w:tcPr>
            <w:tcW w:w="4968" w:type="dxa"/>
          </w:tcPr>
          <w:p w14:paraId="4A43EB37" w14:textId="77777777" w:rsidR="00903D97" w:rsidRDefault="00000000">
            <w:r>
              <w:t>Plural lowercase</w:t>
            </w:r>
          </w:p>
        </w:tc>
      </w:tr>
    </w:tbl>
    <w:p w14:paraId="5D4B79DD" w14:textId="77777777" w:rsidR="00903D97" w:rsidRDefault="00903D97"/>
    <w:p w14:paraId="338EF7D7" w14:textId="77777777" w:rsidR="00903D97" w:rsidRDefault="00000000">
      <w:pPr>
        <w:pStyle w:val="Heading1"/>
      </w:pPr>
      <w:r>
        <w:t>15. Debugging Log &amp; Known Issues</w:t>
      </w:r>
    </w:p>
    <w:p w14:paraId="0EC6C3CE" w14:textId="77777777" w:rsidR="00903D97" w:rsidRDefault="00000000">
      <w:pPr>
        <w:pStyle w:val="Heading2"/>
      </w:pPr>
      <w:r>
        <w:t>Fixed Issues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03D97" w14:paraId="4BB33B1F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7A52815C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3312" w:type="dxa"/>
            <w:shd w:val="clear" w:color="auto" w:fill="D9EAF7"/>
          </w:tcPr>
          <w:p w14:paraId="4A39AA38" w14:textId="77777777" w:rsidR="00903D97" w:rsidRDefault="00000000">
            <w:r>
              <w:rPr>
                <w:b/>
              </w:rPr>
              <w:t>Spesifikasi</w:t>
            </w:r>
          </w:p>
        </w:tc>
        <w:tc>
          <w:tcPr>
            <w:tcW w:w="3312" w:type="dxa"/>
            <w:shd w:val="clear" w:color="auto" w:fill="D9EAF7"/>
          </w:tcPr>
          <w:p w14:paraId="214413AB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30409831" w14:textId="77777777">
        <w:trPr>
          <w:jc w:val="center"/>
        </w:trPr>
        <w:tc>
          <w:tcPr>
            <w:tcW w:w="3312" w:type="dxa"/>
          </w:tcPr>
          <w:p w14:paraId="35EFF059" w14:textId="77777777" w:rsidR="00903D97" w:rsidRDefault="00000000">
            <w:r>
              <w:t>D1</w:t>
            </w:r>
          </w:p>
        </w:tc>
        <w:tc>
          <w:tcPr>
            <w:tcW w:w="3312" w:type="dxa"/>
          </w:tcPr>
          <w:p w14:paraId="50E4693D" w14:textId="77777777" w:rsidR="00903D97" w:rsidRDefault="00000000">
            <w:r>
              <w:t>Infinite loop subtask</w:t>
            </w:r>
          </w:p>
        </w:tc>
        <w:tc>
          <w:tcPr>
            <w:tcW w:w="3312" w:type="dxa"/>
          </w:tcPr>
          <w:p w14:paraId="65A61A01" w14:textId="77777777" w:rsidR="00903D97" w:rsidRDefault="00000000">
            <w:r>
              <w:t>Fixed</w:t>
            </w:r>
          </w:p>
        </w:tc>
      </w:tr>
      <w:tr w:rsidR="00903D97" w14:paraId="53EEFF4E" w14:textId="77777777">
        <w:trPr>
          <w:jc w:val="center"/>
        </w:trPr>
        <w:tc>
          <w:tcPr>
            <w:tcW w:w="3312" w:type="dxa"/>
          </w:tcPr>
          <w:p w14:paraId="391B64FF" w14:textId="77777777" w:rsidR="00903D97" w:rsidRDefault="00000000">
            <w:r>
              <w:t>D2</w:t>
            </w:r>
          </w:p>
        </w:tc>
        <w:tc>
          <w:tcPr>
            <w:tcW w:w="3312" w:type="dxa"/>
          </w:tcPr>
          <w:p w14:paraId="6AFE5244" w14:textId="77777777" w:rsidR="00903D97" w:rsidRDefault="00000000">
            <w:r>
              <w:t>Progress bar tidak update</w:t>
            </w:r>
          </w:p>
        </w:tc>
        <w:tc>
          <w:tcPr>
            <w:tcW w:w="3312" w:type="dxa"/>
          </w:tcPr>
          <w:p w14:paraId="39A6ED6B" w14:textId="77777777" w:rsidR="00903D97" w:rsidRDefault="00000000">
            <w:r>
              <w:t>Fixed</w:t>
            </w:r>
          </w:p>
        </w:tc>
      </w:tr>
      <w:tr w:rsidR="00903D97" w14:paraId="6D9E69FE" w14:textId="77777777">
        <w:trPr>
          <w:jc w:val="center"/>
        </w:trPr>
        <w:tc>
          <w:tcPr>
            <w:tcW w:w="3312" w:type="dxa"/>
          </w:tcPr>
          <w:p w14:paraId="12C54096" w14:textId="77777777" w:rsidR="00903D97" w:rsidRDefault="00000000">
            <w:r>
              <w:t>D3</w:t>
            </w:r>
          </w:p>
        </w:tc>
        <w:tc>
          <w:tcPr>
            <w:tcW w:w="3312" w:type="dxa"/>
          </w:tcPr>
          <w:p w14:paraId="344B6786" w14:textId="77777777" w:rsidR="00903D97" w:rsidRDefault="00000000">
            <w:r>
              <w:t>Subtask muncul di Kanban utama</w:t>
            </w:r>
          </w:p>
        </w:tc>
        <w:tc>
          <w:tcPr>
            <w:tcW w:w="3312" w:type="dxa"/>
          </w:tcPr>
          <w:p w14:paraId="4BCF5FE3" w14:textId="77777777" w:rsidR="00903D97" w:rsidRDefault="00000000">
            <w:r>
              <w:t>Fixed</w:t>
            </w:r>
          </w:p>
        </w:tc>
      </w:tr>
      <w:tr w:rsidR="00903D97" w14:paraId="55F96BE8" w14:textId="77777777">
        <w:trPr>
          <w:jc w:val="center"/>
        </w:trPr>
        <w:tc>
          <w:tcPr>
            <w:tcW w:w="3312" w:type="dxa"/>
          </w:tcPr>
          <w:p w14:paraId="71553001" w14:textId="77777777" w:rsidR="00903D97" w:rsidRDefault="00000000">
            <w:r>
              <w:t>D4</w:t>
            </w:r>
          </w:p>
        </w:tc>
        <w:tc>
          <w:tcPr>
            <w:tcW w:w="3312" w:type="dxa"/>
          </w:tcPr>
          <w:p w14:paraId="6C1F8495" w14:textId="77777777" w:rsidR="00903D97" w:rsidRDefault="00000000">
            <w:r>
              <w:t>Race condition edit task</w:t>
            </w:r>
          </w:p>
        </w:tc>
        <w:tc>
          <w:tcPr>
            <w:tcW w:w="3312" w:type="dxa"/>
          </w:tcPr>
          <w:p w14:paraId="102E2977" w14:textId="77777777" w:rsidR="00903D97" w:rsidRDefault="00000000">
            <w:r>
              <w:t>Acceptable MVP</w:t>
            </w:r>
          </w:p>
        </w:tc>
      </w:tr>
      <w:tr w:rsidR="00903D97" w14:paraId="1626819D" w14:textId="77777777">
        <w:trPr>
          <w:jc w:val="center"/>
        </w:trPr>
        <w:tc>
          <w:tcPr>
            <w:tcW w:w="3312" w:type="dxa"/>
          </w:tcPr>
          <w:p w14:paraId="5CAD8D87" w14:textId="77777777" w:rsidR="00903D97" w:rsidRDefault="00000000">
            <w:r>
              <w:t>D5</w:t>
            </w:r>
          </w:p>
        </w:tc>
        <w:tc>
          <w:tcPr>
            <w:tcW w:w="3312" w:type="dxa"/>
          </w:tcPr>
          <w:p w14:paraId="091B639D" w14:textId="77777777" w:rsidR="00903D97" w:rsidRDefault="00000000">
            <w:r>
              <w:t>PDF export hang &gt;500 rows</w:t>
            </w:r>
          </w:p>
        </w:tc>
        <w:tc>
          <w:tcPr>
            <w:tcW w:w="3312" w:type="dxa"/>
          </w:tcPr>
          <w:p w14:paraId="7AC94344" w14:textId="77777777" w:rsidR="00903D97" w:rsidRDefault="00000000">
            <w:r>
              <w:t>Fixed</w:t>
            </w:r>
          </w:p>
        </w:tc>
      </w:tr>
      <w:tr w:rsidR="00903D97" w14:paraId="3DFD4063" w14:textId="77777777">
        <w:trPr>
          <w:jc w:val="center"/>
        </w:trPr>
        <w:tc>
          <w:tcPr>
            <w:tcW w:w="3312" w:type="dxa"/>
          </w:tcPr>
          <w:p w14:paraId="5E472BE4" w14:textId="77777777" w:rsidR="00903D97" w:rsidRDefault="00000000">
            <w:r>
              <w:t>D6</w:t>
            </w:r>
          </w:p>
        </w:tc>
        <w:tc>
          <w:tcPr>
            <w:tcW w:w="3312" w:type="dxa"/>
          </w:tcPr>
          <w:p w14:paraId="6B6BAB15" w14:textId="77777777" w:rsidR="00903D97" w:rsidRDefault="00000000">
            <w:r>
              <w:t>Undefined task status</w:t>
            </w:r>
          </w:p>
        </w:tc>
        <w:tc>
          <w:tcPr>
            <w:tcW w:w="3312" w:type="dxa"/>
          </w:tcPr>
          <w:p w14:paraId="1C8F3BFE" w14:textId="77777777" w:rsidR="00903D97" w:rsidRDefault="00000000">
            <w:r>
              <w:t>Fixed</w:t>
            </w:r>
          </w:p>
        </w:tc>
      </w:tr>
    </w:tbl>
    <w:p w14:paraId="379BE9E3" w14:textId="77777777" w:rsidR="00903D97" w:rsidRDefault="00903D97"/>
    <w:p w14:paraId="73686DB9" w14:textId="77777777" w:rsidR="00903D97" w:rsidRDefault="00000000">
      <w:pPr>
        <w:pStyle w:val="Heading1"/>
      </w:pPr>
      <w:r>
        <w:lastRenderedPageBreak/>
        <w:t>16. Performance &amp; Optimization Notes</w:t>
      </w:r>
    </w:p>
    <w:p w14:paraId="08463E42" w14:textId="77777777" w:rsidR="00903D97" w:rsidRDefault="00000000">
      <w:pPr>
        <w:pStyle w:val="Heading2"/>
      </w:pPr>
      <w:r>
        <w:t>Optimization Techniques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03D97" w14:paraId="2DD66CE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9CF1AC2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shd w:val="clear" w:color="auto" w:fill="D9EAF7"/>
          </w:tcPr>
          <w:p w14:paraId="69424177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563200C3" w14:textId="77777777">
        <w:trPr>
          <w:jc w:val="center"/>
        </w:trPr>
        <w:tc>
          <w:tcPr>
            <w:tcW w:w="4968" w:type="dxa"/>
          </w:tcPr>
          <w:p w14:paraId="161C2792" w14:textId="77777777" w:rsidR="00903D97" w:rsidRDefault="00000000">
            <w:r>
              <w:t>React.memo TaskCard</w:t>
            </w:r>
          </w:p>
        </w:tc>
        <w:tc>
          <w:tcPr>
            <w:tcW w:w="4968" w:type="dxa"/>
          </w:tcPr>
          <w:p w14:paraId="5126BD1E" w14:textId="77777777" w:rsidR="00903D97" w:rsidRDefault="00000000">
            <w:r>
              <w:t>Mengurangi re-render</w:t>
            </w:r>
          </w:p>
        </w:tc>
      </w:tr>
      <w:tr w:rsidR="00903D97" w14:paraId="3669D9A8" w14:textId="77777777">
        <w:trPr>
          <w:jc w:val="center"/>
        </w:trPr>
        <w:tc>
          <w:tcPr>
            <w:tcW w:w="4968" w:type="dxa"/>
          </w:tcPr>
          <w:p w14:paraId="57542303" w14:textId="77777777" w:rsidR="00903D97" w:rsidRDefault="00000000">
            <w:r>
              <w:t>Zustand selectors</w:t>
            </w:r>
          </w:p>
        </w:tc>
        <w:tc>
          <w:tcPr>
            <w:tcW w:w="4968" w:type="dxa"/>
          </w:tcPr>
          <w:p w14:paraId="51D012B0" w14:textId="77777777" w:rsidR="00903D97" w:rsidRDefault="00000000">
            <w:r>
              <w:t>Selective subscription</w:t>
            </w:r>
          </w:p>
        </w:tc>
      </w:tr>
      <w:tr w:rsidR="00903D97" w14:paraId="7B4201B1" w14:textId="77777777">
        <w:trPr>
          <w:jc w:val="center"/>
        </w:trPr>
        <w:tc>
          <w:tcPr>
            <w:tcW w:w="4968" w:type="dxa"/>
          </w:tcPr>
          <w:p w14:paraId="15CFD534" w14:textId="77777777" w:rsidR="00903D97" w:rsidRDefault="00000000">
            <w:r>
              <w:t>Firestore where isArchived</w:t>
            </w:r>
          </w:p>
        </w:tc>
        <w:tc>
          <w:tcPr>
            <w:tcW w:w="4968" w:type="dxa"/>
          </w:tcPr>
          <w:p w14:paraId="6132F731" w14:textId="77777777" w:rsidR="00903D97" w:rsidRDefault="00000000">
            <w:r>
              <w:t>Mengurangi transfer data</w:t>
            </w:r>
          </w:p>
        </w:tc>
      </w:tr>
      <w:tr w:rsidR="00903D97" w14:paraId="1949E3A7" w14:textId="77777777">
        <w:trPr>
          <w:jc w:val="center"/>
        </w:trPr>
        <w:tc>
          <w:tcPr>
            <w:tcW w:w="4968" w:type="dxa"/>
          </w:tcPr>
          <w:p w14:paraId="2E47DCE9" w14:textId="77777777" w:rsidR="00903D97" w:rsidRDefault="00000000">
            <w:r>
              <w:t>Next.js Image</w:t>
            </w:r>
          </w:p>
        </w:tc>
        <w:tc>
          <w:tcPr>
            <w:tcW w:w="4968" w:type="dxa"/>
          </w:tcPr>
          <w:p w14:paraId="15F2A8FE" w14:textId="77777777" w:rsidR="00903D97" w:rsidRDefault="00000000">
            <w:r>
              <w:t>Optimasi gambar</w:t>
            </w:r>
          </w:p>
        </w:tc>
      </w:tr>
      <w:tr w:rsidR="00903D97" w14:paraId="07242709" w14:textId="77777777">
        <w:trPr>
          <w:jc w:val="center"/>
        </w:trPr>
        <w:tc>
          <w:tcPr>
            <w:tcW w:w="4968" w:type="dxa"/>
          </w:tcPr>
          <w:p w14:paraId="42AF4D2B" w14:textId="77777777" w:rsidR="00903D97" w:rsidRDefault="00000000">
            <w:r>
              <w:t>Dynamic imports</w:t>
            </w:r>
          </w:p>
        </w:tc>
        <w:tc>
          <w:tcPr>
            <w:tcW w:w="4968" w:type="dxa"/>
          </w:tcPr>
          <w:p w14:paraId="5A3039BE" w14:textId="77777777" w:rsidR="00903D97" w:rsidRDefault="00000000">
            <w:r>
              <w:t>Code splitting</w:t>
            </w:r>
          </w:p>
        </w:tc>
      </w:tr>
      <w:tr w:rsidR="00903D97" w14:paraId="532F5F44" w14:textId="77777777">
        <w:trPr>
          <w:jc w:val="center"/>
        </w:trPr>
        <w:tc>
          <w:tcPr>
            <w:tcW w:w="4968" w:type="dxa"/>
          </w:tcPr>
          <w:p w14:paraId="10FA4529" w14:textId="77777777" w:rsidR="00903D97" w:rsidRDefault="00000000">
            <w:r>
              <w:t>Tailwind JIT</w:t>
            </w:r>
          </w:p>
        </w:tc>
        <w:tc>
          <w:tcPr>
            <w:tcW w:w="4968" w:type="dxa"/>
          </w:tcPr>
          <w:p w14:paraId="6C3BF4E8" w14:textId="77777777" w:rsidR="00903D97" w:rsidRDefault="00000000">
            <w:r>
              <w:t>CSS kecil</w:t>
            </w:r>
          </w:p>
        </w:tc>
      </w:tr>
    </w:tbl>
    <w:p w14:paraId="5B669EA0" w14:textId="77777777" w:rsidR="00903D97" w:rsidRDefault="00903D97"/>
    <w:p w14:paraId="0AE041AF" w14:textId="77777777" w:rsidR="00903D97" w:rsidRDefault="00000000">
      <w:pPr>
        <w:pStyle w:val="Heading1"/>
      </w:pPr>
      <w:r>
        <w:t>17. Roadmap Tahap 5?8</w:t>
      </w:r>
    </w:p>
    <w:p w14:paraId="58449D15" w14:textId="77777777" w:rsidR="00903D97" w:rsidRDefault="00000000">
      <w:pPr>
        <w:pStyle w:val="Heading2"/>
      </w:pPr>
      <w:r>
        <w:t>Technical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03D97" w14:paraId="45CCA95B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B4B058B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shd w:val="clear" w:color="auto" w:fill="D9EAF7"/>
          </w:tcPr>
          <w:p w14:paraId="68209A4F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2E06BAC0" w14:textId="77777777">
        <w:trPr>
          <w:jc w:val="center"/>
        </w:trPr>
        <w:tc>
          <w:tcPr>
            <w:tcW w:w="4968" w:type="dxa"/>
          </w:tcPr>
          <w:p w14:paraId="5789EE09" w14:textId="77777777" w:rsidR="00903D97" w:rsidRDefault="00000000">
            <w:r>
              <w:t>Tahap 5</w:t>
            </w:r>
          </w:p>
        </w:tc>
        <w:tc>
          <w:tcPr>
            <w:tcW w:w="4968" w:type="dxa"/>
          </w:tcPr>
          <w:p w14:paraId="617DB146" w14:textId="77777777" w:rsidR="00903D97" w:rsidRDefault="00000000">
            <w:r>
              <w:t>Authentication, middleware, RBAC, Firestore Rules</w:t>
            </w:r>
          </w:p>
        </w:tc>
      </w:tr>
      <w:tr w:rsidR="00903D97" w14:paraId="6AF155C7" w14:textId="77777777">
        <w:trPr>
          <w:jc w:val="center"/>
        </w:trPr>
        <w:tc>
          <w:tcPr>
            <w:tcW w:w="4968" w:type="dxa"/>
          </w:tcPr>
          <w:p w14:paraId="533715F1" w14:textId="77777777" w:rsidR="00903D97" w:rsidRDefault="00000000">
            <w:r>
              <w:t>Tahap 6</w:t>
            </w:r>
          </w:p>
        </w:tc>
        <w:tc>
          <w:tcPr>
            <w:tcW w:w="4968" w:type="dxa"/>
          </w:tcPr>
          <w:p w14:paraId="03518F41" w14:textId="77777777" w:rsidR="00903D97" w:rsidRDefault="00000000">
            <w:r>
              <w:t>Discussion thread, mentions, notifications</w:t>
            </w:r>
          </w:p>
        </w:tc>
      </w:tr>
      <w:tr w:rsidR="00903D97" w14:paraId="238DC99F" w14:textId="77777777">
        <w:trPr>
          <w:jc w:val="center"/>
        </w:trPr>
        <w:tc>
          <w:tcPr>
            <w:tcW w:w="4968" w:type="dxa"/>
          </w:tcPr>
          <w:p w14:paraId="477490BB" w14:textId="77777777" w:rsidR="00903D97" w:rsidRDefault="00000000">
            <w:r>
              <w:t>Tahap 7</w:t>
            </w:r>
          </w:p>
        </w:tc>
        <w:tc>
          <w:tcPr>
            <w:tcW w:w="4968" w:type="dxa"/>
          </w:tcPr>
          <w:p w14:paraId="5DE133D1" w14:textId="77777777" w:rsidR="00903D97" w:rsidRDefault="00000000">
            <w:r>
              <w:t>File upload, preview, Firebase Storage</w:t>
            </w:r>
          </w:p>
        </w:tc>
      </w:tr>
      <w:tr w:rsidR="00903D97" w14:paraId="31126746" w14:textId="77777777">
        <w:trPr>
          <w:jc w:val="center"/>
        </w:trPr>
        <w:tc>
          <w:tcPr>
            <w:tcW w:w="4968" w:type="dxa"/>
          </w:tcPr>
          <w:p w14:paraId="117C936F" w14:textId="77777777" w:rsidR="00903D97" w:rsidRDefault="00000000">
            <w:r>
              <w:t>Tahap 8</w:t>
            </w:r>
          </w:p>
        </w:tc>
        <w:tc>
          <w:tcPr>
            <w:tcW w:w="4968" w:type="dxa"/>
          </w:tcPr>
          <w:p w14:paraId="7330C56A" w14:textId="77777777" w:rsidR="00903D97" w:rsidRDefault="00000000">
            <w:r>
              <w:t>Deployment, CI/CD, monitoring, backup</w:t>
            </w:r>
          </w:p>
        </w:tc>
      </w:tr>
    </w:tbl>
    <w:p w14:paraId="2A10B455" w14:textId="77777777" w:rsidR="00903D97" w:rsidRDefault="00903D97"/>
    <w:p w14:paraId="5DE2FACB" w14:textId="77777777" w:rsidR="00903D97" w:rsidRDefault="00000000">
      <w:pPr>
        <w:pStyle w:val="Heading1"/>
      </w:pPr>
      <w:r>
        <w:t>18. Checklist Penyelesaian</w:t>
      </w:r>
    </w:p>
    <w:p w14:paraId="67BC1662" w14:textId="77777777" w:rsidR="00903D97" w:rsidRDefault="00000000">
      <w:pPr>
        <w:pStyle w:val="Heading2"/>
      </w:pPr>
      <w:r>
        <w:t>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03D97" w14:paraId="1323DE4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5B3A93C" w14:textId="77777777" w:rsidR="00903D97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shd w:val="clear" w:color="auto" w:fill="D9EAF7"/>
          </w:tcPr>
          <w:p w14:paraId="48703165" w14:textId="77777777" w:rsidR="00903D97" w:rsidRDefault="00000000">
            <w:r>
              <w:rPr>
                <w:b/>
              </w:rPr>
              <w:t>Keterangan</w:t>
            </w:r>
          </w:p>
        </w:tc>
      </w:tr>
      <w:tr w:rsidR="00903D97" w14:paraId="37FD336C" w14:textId="77777777">
        <w:trPr>
          <w:jc w:val="center"/>
        </w:trPr>
        <w:tc>
          <w:tcPr>
            <w:tcW w:w="4968" w:type="dxa"/>
          </w:tcPr>
          <w:p w14:paraId="62137441" w14:textId="77777777" w:rsidR="00903D97" w:rsidRDefault="00000000">
            <w:r>
              <w:t>AC-1 s/d AC-13</w:t>
            </w:r>
          </w:p>
        </w:tc>
        <w:tc>
          <w:tcPr>
            <w:tcW w:w="4968" w:type="dxa"/>
          </w:tcPr>
          <w:p w14:paraId="1F5FC45F" w14:textId="77777777" w:rsidR="00903D97" w:rsidRDefault="00000000">
            <w:r>
              <w:t>Fase 1?4 completed/accepted</w:t>
            </w:r>
          </w:p>
        </w:tc>
      </w:tr>
      <w:tr w:rsidR="00903D97" w14:paraId="5F2C214F" w14:textId="77777777">
        <w:trPr>
          <w:jc w:val="center"/>
        </w:trPr>
        <w:tc>
          <w:tcPr>
            <w:tcW w:w="4968" w:type="dxa"/>
          </w:tcPr>
          <w:p w14:paraId="07AA97F2" w14:textId="77777777" w:rsidR="00903D97" w:rsidRDefault="00000000">
            <w:r>
              <w:t>AC-14 s/d AC-27</w:t>
            </w:r>
          </w:p>
        </w:tc>
        <w:tc>
          <w:tcPr>
            <w:tcW w:w="4968" w:type="dxa"/>
          </w:tcPr>
          <w:p w14:paraId="3693CCFF" w14:textId="77777777" w:rsidR="00903D97" w:rsidRDefault="00000000">
            <w:r>
              <w:t>Fase 5?8 planned/pending</w:t>
            </w:r>
          </w:p>
        </w:tc>
      </w:tr>
    </w:tbl>
    <w:p w14:paraId="3B06C943" w14:textId="77777777" w:rsidR="00903D97" w:rsidRDefault="00903D97"/>
    <w:p w14:paraId="0E63E8F5" w14:textId="77777777" w:rsidR="00903D97" w:rsidRDefault="00000000">
      <w:pPr>
        <w:pStyle w:val="Heading2"/>
      </w:pPr>
      <w:r>
        <w:t>Environment Variables</w:t>
      </w:r>
    </w:p>
    <w:p w14:paraId="29ECBBC6" w14:textId="77777777" w:rsidR="00903D97" w:rsidRDefault="00000000">
      <w:r>
        <w:rPr>
          <w:rFonts w:ascii="Consolas" w:hAnsi="Consolas"/>
          <w:sz w:val="16"/>
        </w:rPr>
        <w:t>NEXT_PUBLIC_FIREBASE_API_KEY=xxxxx</w:t>
      </w:r>
      <w:r>
        <w:rPr>
          <w:rFonts w:ascii="Consolas" w:hAnsi="Consolas"/>
          <w:sz w:val="16"/>
        </w:rPr>
        <w:br/>
        <w:t>NEXT_PUBLIC_FIREBASE_AUTH_DOMAIN=proxis-task-tracker.firebaseapp.com</w:t>
      </w:r>
      <w:r>
        <w:rPr>
          <w:rFonts w:ascii="Consolas" w:hAnsi="Consolas"/>
          <w:sz w:val="16"/>
        </w:rPr>
        <w:br/>
        <w:t>NEXT_PUBLIC_FIREBASE_PROJECT_ID=proxis-task-tracker</w:t>
      </w:r>
      <w:r>
        <w:rPr>
          <w:rFonts w:ascii="Consolas" w:hAnsi="Consolas"/>
          <w:sz w:val="16"/>
        </w:rPr>
        <w:br/>
        <w:t>NEXT_PUBLIC_FIREBASE_STORAGE_BUCKET=proxis-task-tracker.appspot.com</w:t>
      </w:r>
      <w:r>
        <w:rPr>
          <w:rFonts w:ascii="Consolas" w:hAnsi="Consolas"/>
          <w:sz w:val="16"/>
        </w:rPr>
        <w:br/>
        <w:t>NEXT_PUBLIC_FIREBASE_MESSAGING_SENDER_ID=xxxxx</w:t>
      </w:r>
      <w:r>
        <w:rPr>
          <w:rFonts w:ascii="Consolas" w:hAnsi="Consolas"/>
          <w:sz w:val="16"/>
        </w:rPr>
        <w:br/>
        <w:t>NEXT_PUBLIC_FIREBASE_APP_ID=1:xxxxx</w:t>
      </w:r>
      <w:r>
        <w:rPr>
          <w:rFonts w:ascii="Consolas" w:hAnsi="Consolas"/>
          <w:sz w:val="16"/>
        </w:rPr>
        <w:br/>
        <w:t>NEXT_PUBLIC_APP_NAME="Proxsis Digital Task Tracker"</w:t>
      </w:r>
      <w:r>
        <w:rPr>
          <w:rFonts w:ascii="Consolas" w:hAnsi="Consolas"/>
          <w:sz w:val="16"/>
        </w:rPr>
        <w:br/>
        <w:t>NEXT_PUBLIC_APP_VERSION=1.0.0</w:t>
      </w:r>
      <w:r>
        <w:rPr>
          <w:rFonts w:ascii="Consolas" w:hAnsi="Consolas"/>
          <w:sz w:val="16"/>
        </w:rPr>
        <w:br/>
        <w:t>NODE_ENV=development</w:t>
      </w:r>
    </w:p>
    <w:p w14:paraId="79EC5A51" w14:textId="77777777" w:rsidR="00903D97" w:rsidRDefault="00000000">
      <w:r>
        <w:t>? End of Technical Development Report ?</w:t>
      </w:r>
    </w:p>
    <w:p w14:paraId="7B51C8E3" w14:textId="77777777" w:rsidR="00903D97" w:rsidRDefault="00000000">
      <w:r>
        <w:t>ProxsisLLM ? Empowering SuperHuman</w:t>
      </w:r>
    </w:p>
    <w:sectPr w:rsidR="00903D9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219468">
    <w:abstractNumId w:val="8"/>
  </w:num>
  <w:num w:numId="2" w16cid:durableId="1147670532">
    <w:abstractNumId w:val="6"/>
  </w:num>
  <w:num w:numId="3" w16cid:durableId="2023896417">
    <w:abstractNumId w:val="5"/>
  </w:num>
  <w:num w:numId="4" w16cid:durableId="1616519738">
    <w:abstractNumId w:val="4"/>
  </w:num>
  <w:num w:numId="5" w16cid:durableId="331378386">
    <w:abstractNumId w:val="7"/>
  </w:num>
  <w:num w:numId="6" w16cid:durableId="79526924">
    <w:abstractNumId w:val="3"/>
  </w:num>
  <w:num w:numId="7" w16cid:durableId="989404104">
    <w:abstractNumId w:val="2"/>
  </w:num>
  <w:num w:numId="8" w16cid:durableId="1815835757">
    <w:abstractNumId w:val="1"/>
  </w:num>
  <w:num w:numId="9" w16cid:durableId="45359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451"/>
    <w:rsid w:val="0029639D"/>
    <w:rsid w:val="00326F90"/>
    <w:rsid w:val="00903D97"/>
    <w:rsid w:val="00906E0B"/>
    <w:rsid w:val="00AA1D8D"/>
    <w:rsid w:val="00B2176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B3380"/>
  <w14:defaultImageDpi w14:val="300"/>
  <w15:docId w15:val="{EDE00F8A-1E05-436C-9979-D14B1B1E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5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Ramadhan</cp:lastModifiedBy>
  <cp:revision>2</cp:revision>
  <dcterms:created xsi:type="dcterms:W3CDTF">2013-12-23T23:15:00Z</dcterms:created>
  <dcterms:modified xsi:type="dcterms:W3CDTF">2026-07-02T11:33:00Z</dcterms:modified>
  <cp:category/>
</cp:coreProperties>
</file>